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055F9" w14:textId="77777777" w:rsidR="0099447C" w:rsidRDefault="00000000">
      <w:pPr>
        <w:pStyle w:val="Title"/>
        <w:jc w:val="center"/>
      </w:pPr>
      <w:r>
        <w:t>Truth Labs International — DPDP Gap Assessment</w:t>
      </w:r>
    </w:p>
    <w:p w14:paraId="0C5F22E7" w14:textId="77777777" w:rsidR="0099447C" w:rsidRDefault="00000000">
      <w:pPr>
        <w:jc w:val="center"/>
      </w:pPr>
      <w:r>
        <w:t>60-question Microsoft Forms Quick Import source</w:t>
      </w:r>
    </w:p>
    <w:p w14:paraId="38CAAB8B" w14:textId="77777777" w:rsidR="0099447C" w:rsidRDefault="00000000">
      <w:r>
        <w:rPr>
          <w:b/>
        </w:rPr>
        <w:t xml:space="preserve">Draft status: </w:t>
      </w:r>
      <w:r>
        <w:t>For pilot build only. Legal and methodology approval is required before client use.</w:t>
      </w:r>
    </w:p>
    <w:p w14:paraId="5223D31B" w14:textId="77777777" w:rsidR="0099447C" w:rsidRDefault="00000000">
      <w:r>
        <w:t>Import note: In Microsoft Forms, use Quick Import to upload this Word document. After import, verify every question, answer choice, section and Required setting. Quick Import may not preserve section structure or metadata perfectly. The separate Excel build sheet retains legal references, applicability guidance, evidence expectations, weights and recommendations.</w:t>
      </w:r>
    </w:p>
    <w:p w14:paraId="436683F5" w14:textId="77777777" w:rsidR="0099447C" w:rsidRDefault="00000000">
      <w:r>
        <w:t>Respondent instructions: Select the response that best describes the current state. Do not select “Not applicable” without providing a justification in the follow-up field. Evidence will be collected and validated separately by the Truth Labs assessor.</w:t>
      </w:r>
    </w:p>
    <w:p w14:paraId="4EE11CFA" w14:textId="77777777" w:rsidR="0099447C" w:rsidRDefault="00000000">
      <w:pPr>
        <w:pStyle w:val="Heading1"/>
      </w:pPr>
      <w:r>
        <w:t>GOV — Governance and accountability</w:t>
      </w:r>
    </w:p>
    <w:p w14:paraId="2D218DE5" w14:textId="77777777" w:rsidR="0099447C" w:rsidRDefault="00000000">
      <w:pPr>
        <w:pStyle w:val="ListNumber"/>
        <w:spacing w:after="40"/>
      </w:pPr>
      <w:r>
        <w:t>GOV-001 | Has the organisation assigned an accountable executive or function for privacy and personal data protection?</w:t>
      </w:r>
    </w:p>
    <w:p w14:paraId="7B4D5351" w14:textId="77777777" w:rsidR="0099447C" w:rsidRDefault="00000000">
      <w:pPr>
        <w:pStyle w:val="ListBullet"/>
        <w:spacing w:after="0"/>
        <w:ind w:left="504"/>
      </w:pPr>
      <w:r>
        <w:t>Implemented</w:t>
      </w:r>
    </w:p>
    <w:p w14:paraId="6082556B" w14:textId="77777777" w:rsidR="0099447C" w:rsidRDefault="00000000">
      <w:pPr>
        <w:pStyle w:val="ListBullet"/>
        <w:spacing w:after="0"/>
        <w:ind w:left="504"/>
      </w:pPr>
      <w:r>
        <w:t>Partially implemented</w:t>
      </w:r>
    </w:p>
    <w:p w14:paraId="0313C19E" w14:textId="77777777" w:rsidR="0099447C" w:rsidRDefault="00000000">
      <w:pPr>
        <w:pStyle w:val="ListBullet"/>
        <w:spacing w:after="0"/>
        <w:ind w:left="504"/>
      </w:pPr>
      <w:r>
        <w:t>Not implemented</w:t>
      </w:r>
    </w:p>
    <w:p w14:paraId="27F77269" w14:textId="77777777" w:rsidR="0099447C" w:rsidRDefault="00000000">
      <w:pPr>
        <w:pStyle w:val="ListBullet"/>
        <w:spacing w:after="0"/>
        <w:ind w:left="504"/>
      </w:pPr>
      <w:r>
        <w:t>Unknown / not verified</w:t>
      </w:r>
    </w:p>
    <w:p w14:paraId="5AECFFD6" w14:textId="77777777" w:rsidR="0099447C" w:rsidRDefault="00000000">
      <w:pPr>
        <w:pStyle w:val="ListBullet"/>
        <w:spacing w:after="0"/>
        <w:ind w:left="504"/>
      </w:pPr>
      <w:r>
        <w:t>Not applicable — justification required</w:t>
      </w:r>
    </w:p>
    <w:p w14:paraId="511F8F7B" w14:textId="77777777" w:rsidR="0099447C" w:rsidRDefault="00000000">
      <w:pPr>
        <w:spacing w:after="120"/>
        <w:ind w:left="504"/>
      </w:pPr>
      <w:r>
        <w:rPr>
          <w:b/>
        </w:rPr>
        <w:t xml:space="preserve">Follow-up field to add in Forms: </w:t>
      </w:r>
      <w:r>
        <w:t>Assessor / respondent comments and, if Not applicable, justification.</w:t>
      </w:r>
    </w:p>
    <w:p w14:paraId="42D03A40" w14:textId="77777777" w:rsidR="0099447C" w:rsidRDefault="00000000">
      <w:pPr>
        <w:pStyle w:val="ListNumber"/>
        <w:spacing w:after="40"/>
      </w:pPr>
      <w:r>
        <w:t>GOV-002 | Are privacy and personal-data protection responsibilities documented across business, IT, security, HR, legal and procurement?</w:t>
      </w:r>
    </w:p>
    <w:p w14:paraId="4957778D" w14:textId="77777777" w:rsidR="0099447C" w:rsidRDefault="00000000">
      <w:pPr>
        <w:pStyle w:val="ListBullet"/>
        <w:spacing w:after="0"/>
        <w:ind w:left="504"/>
      </w:pPr>
      <w:r>
        <w:t>Implemented</w:t>
      </w:r>
    </w:p>
    <w:p w14:paraId="3B922EF2" w14:textId="77777777" w:rsidR="0099447C" w:rsidRDefault="00000000">
      <w:pPr>
        <w:pStyle w:val="ListBullet"/>
        <w:spacing w:after="0"/>
        <w:ind w:left="504"/>
      </w:pPr>
      <w:r>
        <w:t>Partially implemented</w:t>
      </w:r>
    </w:p>
    <w:p w14:paraId="721FC1C4" w14:textId="77777777" w:rsidR="0099447C" w:rsidRDefault="00000000">
      <w:pPr>
        <w:pStyle w:val="ListBullet"/>
        <w:spacing w:after="0"/>
        <w:ind w:left="504"/>
      </w:pPr>
      <w:r>
        <w:t>Not implemented</w:t>
      </w:r>
    </w:p>
    <w:p w14:paraId="475983D3" w14:textId="77777777" w:rsidR="0099447C" w:rsidRDefault="00000000">
      <w:pPr>
        <w:pStyle w:val="ListBullet"/>
        <w:spacing w:after="0"/>
        <w:ind w:left="504"/>
      </w:pPr>
      <w:r>
        <w:t>Unknown / not verified</w:t>
      </w:r>
    </w:p>
    <w:p w14:paraId="502306CD" w14:textId="77777777" w:rsidR="0099447C" w:rsidRDefault="00000000">
      <w:pPr>
        <w:pStyle w:val="ListBullet"/>
        <w:spacing w:after="0"/>
        <w:ind w:left="504"/>
      </w:pPr>
      <w:r>
        <w:t>Not applicable — justification required</w:t>
      </w:r>
    </w:p>
    <w:p w14:paraId="6AC8B572" w14:textId="77777777" w:rsidR="0099447C" w:rsidRDefault="00000000">
      <w:pPr>
        <w:spacing w:after="120"/>
        <w:ind w:left="504"/>
      </w:pPr>
      <w:r>
        <w:rPr>
          <w:b/>
        </w:rPr>
        <w:t xml:space="preserve">Follow-up field to add in Forms: </w:t>
      </w:r>
      <w:r>
        <w:t>Assessor / respondent comments and, if Not applicable, justification.</w:t>
      </w:r>
    </w:p>
    <w:p w14:paraId="30E5C17D" w14:textId="77777777" w:rsidR="0099447C" w:rsidRDefault="00000000">
      <w:pPr>
        <w:pStyle w:val="ListNumber"/>
        <w:spacing w:after="40"/>
      </w:pPr>
      <w:r>
        <w:t>GOV-003 | Has the organisation established an inventory of applicable DPDP obligations, effective dates, exemptions and accountable owners?</w:t>
      </w:r>
    </w:p>
    <w:p w14:paraId="793CA19D" w14:textId="77777777" w:rsidR="0099447C" w:rsidRDefault="00000000">
      <w:pPr>
        <w:pStyle w:val="ListBullet"/>
        <w:spacing w:after="0"/>
        <w:ind w:left="504"/>
      </w:pPr>
      <w:r>
        <w:t>Implemented</w:t>
      </w:r>
    </w:p>
    <w:p w14:paraId="2610EFA2" w14:textId="77777777" w:rsidR="0099447C" w:rsidRDefault="00000000">
      <w:pPr>
        <w:pStyle w:val="ListBullet"/>
        <w:spacing w:after="0"/>
        <w:ind w:left="504"/>
      </w:pPr>
      <w:r>
        <w:t>Partially implemented</w:t>
      </w:r>
    </w:p>
    <w:p w14:paraId="72C5ED65" w14:textId="77777777" w:rsidR="0099447C" w:rsidRDefault="00000000">
      <w:pPr>
        <w:pStyle w:val="ListBullet"/>
        <w:spacing w:after="0"/>
        <w:ind w:left="504"/>
      </w:pPr>
      <w:r>
        <w:t>Not implemented</w:t>
      </w:r>
    </w:p>
    <w:p w14:paraId="2E3129D6" w14:textId="77777777" w:rsidR="0099447C" w:rsidRDefault="00000000">
      <w:pPr>
        <w:pStyle w:val="ListBullet"/>
        <w:spacing w:after="0"/>
        <w:ind w:left="504"/>
      </w:pPr>
      <w:r>
        <w:t>Unknown / not verified</w:t>
      </w:r>
    </w:p>
    <w:p w14:paraId="2F1ED12F" w14:textId="77777777" w:rsidR="0099447C" w:rsidRDefault="00000000">
      <w:pPr>
        <w:pStyle w:val="ListBullet"/>
        <w:spacing w:after="0"/>
        <w:ind w:left="504"/>
      </w:pPr>
      <w:r>
        <w:t>Not applicable — justification required</w:t>
      </w:r>
    </w:p>
    <w:p w14:paraId="4C4BB4C4" w14:textId="77777777" w:rsidR="0099447C" w:rsidRDefault="00000000">
      <w:pPr>
        <w:spacing w:after="120"/>
        <w:ind w:left="504"/>
      </w:pPr>
      <w:r>
        <w:rPr>
          <w:b/>
        </w:rPr>
        <w:lastRenderedPageBreak/>
        <w:t xml:space="preserve">Follow-up field to add in Forms: </w:t>
      </w:r>
      <w:r>
        <w:t>Assessor / respondent comments and, if Not applicable, justification.</w:t>
      </w:r>
    </w:p>
    <w:p w14:paraId="0F62A1FE" w14:textId="77777777" w:rsidR="0099447C" w:rsidRDefault="00000000">
      <w:pPr>
        <w:pStyle w:val="ListNumber"/>
        <w:spacing w:after="40"/>
      </w:pPr>
      <w:r>
        <w:t>GOV-004 | Is there an approved privacy or personal-data protection policy that is reviewed periodically and communicated to relevant personnel?</w:t>
      </w:r>
    </w:p>
    <w:p w14:paraId="55ED3822" w14:textId="77777777" w:rsidR="0099447C" w:rsidRDefault="00000000">
      <w:pPr>
        <w:pStyle w:val="ListBullet"/>
        <w:spacing w:after="0"/>
        <w:ind w:left="504"/>
      </w:pPr>
      <w:r>
        <w:t>Implemented</w:t>
      </w:r>
    </w:p>
    <w:p w14:paraId="088F464C" w14:textId="77777777" w:rsidR="0099447C" w:rsidRDefault="00000000">
      <w:pPr>
        <w:pStyle w:val="ListBullet"/>
        <w:spacing w:after="0"/>
        <w:ind w:left="504"/>
      </w:pPr>
      <w:r>
        <w:t>Partially implemented</w:t>
      </w:r>
    </w:p>
    <w:p w14:paraId="7B889232" w14:textId="77777777" w:rsidR="0099447C" w:rsidRDefault="00000000">
      <w:pPr>
        <w:pStyle w:val="ListBullet"/>
        <w:spacing w:after="0"/>
        <w:ind w:left="504"/>
      </w:pPr>
      <w:r>
        <w:t>Not implemented</w:t>
      </w:r>
    </w:p>
    <w:p w14:paraId="415D7808" w14:textId="77777777" w:rsidR="0099447C" w:rsidRDefault="00000000">
      <w:pPr>
        <w:pStyle w:val="ListBullet"/>
        <w:spacing w:after="0"/>
        <w:ind w:left="504"/>
      </w:pPr>
      <w:r>
        <w:t>Unknown / not verified</w:t>
      </w:r>
    </w:p>
    <w:p w14:paraId="39D2AC17" w14:textId="77777777" w:rsidR="0099447C" w:rsidRDefault="00000000">
      <w:pPr>
        <w:pStyle w:val="ListBullet"/>
        <w:spacing w:after="0"/>
        <w:ind w:left="504"/>
      </w:pPr>
      <w:r>
        <w:t>Not applicable — justification required</w:t>
      </w:r>
    </w:p>
    <w:p w14:paraId="6220B862" w14:textId="77777777" w:rsidR="0099447C" w:rsidRDefault="00000000">
      <w:pPr>
        <w:spacing w:after="120"/>
        <w:ind w:left="504"/>
      </w:pPr>
      <w:r>
        <w:rPr>
          <w:b/>
        </w:rPr>
        <w:t xml:space="preserve">Follow-up field to add in Forms: </w:t>
      </w:r>
      <w:r>
        <w:t>Assessor / respondent comments and, if Not applicable, justification.</w:t>
      </w:r>
    </w:p>
    <w:p w14:paraId="1C4E7320" w14:textId="77777777" w:rsidR="0099447C" w:rsidRDefault="00000000">
      <w:pPr>
        <w:pStyle w:val="ListNumber"/>
        <w:spacing w:after="40"/>
      </w:pPr>
      <w:r>
        <w:t>GOV-005 | Is there a documented process to identify and assess privacy risks before launching new products, systems, campaigns or material processing changes?</w:t>
      </w:r>
    </w:p>
    <w:p w14:paraId="08A35F35" w14:textId="77777777" w:rsidR="0099447C" w:rsidRDefault="00000000">
      <w:pPr>
        <w:pStyle w:val="ListBullet"/>
        <w:spacing w:after="0"/>
        <w:ind w:left="504"/>
      </w:pPr>
      <w:r>
        <w:t>Implemented</w:t>
      </w:r>
    </w:p>
    <w:p w14:paraId="7E8819CA" w14:textId="77777777" w:rsidR="0099447C" w:rsidRDefault="00000000">
      <w:pPr>
        <w:pStyle w:val="ListBullet"/>
        <w:spacing w:after="0"/>
        <w:ind w:left="504"/>
      </w:pPr>
      <w:r>
        <w:t>Partially implemented</w:t>
      </w:r>
    </w:p>
    <w:p w14:paraId="46525AA9" w14:textId="77777777" w:rsidR="0099447C" w:rsidRDefault="00000000">
      <w:pPr>
        <w:pStyle w:val="ListBullet"/>
        <w:spacing w:after="0"/>
        <w:ind w:left="504"/>
      </w:pPr>
      <w:r>
        <w:t>Not implemented</w:t>
      </w:r>
    </w:p>
    <w:p w14:paraId="606CDE08" w14:textId="77777777" w:rsidR="0099447C" w:rsidRDefault="00000000">
      <w:pPr>
        <w:pStyle w:val="ListBullet"/>
        <w:spacing w:after="0"/>
        <w:ind w:left="504"/>
      </w:pPr>
      <w:r>
        <w:t>Unknown / not verified</w:t>
      </w:r>
    </w:p>
    <w:p w14:paraId="4B8ED48A" w14:textId="77777777" w:rsidR="0099447C" w:rsidRDefault="00000000">
      <w:pPr>
        <w:pStyle w:val="ListBullet"/>
        <w:spacing w:after="0"/>
        <w:ind w:left="504"/>
      </w:pPr>
      <w:r>
        <w:t>Not applicable — justification required</w:t>
      </w:r>
    </w:p>
    <w:p w14:paraId="417C80BC" w14:textId="77777777" w:rsidR="0099447C" w:rsidRDefault="00000000">
      <w:pPr>
        <w:spacing w:after="120"/>
        <w:ind w:left="504"/>
      </w:pPr>
      <w:r>
        <w:rPr>
          <w:b/>
        </w:rPr>
        <w:t xml:space="preserve">Follow-up field to add in Forms: </w:t>
      </w:r>
      <w:r>
        <w:t>Assessor / respondent comments and, if Not applicable, justification.</w:t>
      </w:r>
    </w:p>
    <w:p w14:paraId="60637487" w14:textId="77777777" w:rsidR="0099447C" w:rsidRDefault="00000000">
      <w:pPr>
        <w:pStyle w:val="ListNumber"/>
        <w:spacing w:after="40"/>
      </w:pPr>
      <w:r>
        <w:t>GOV-006 | Does the organisation maintain a documented process for monitoring changes in privacy law and updating controls?</w:t>
      </w:r>
    </w:p>
    <w:p w14:paraId="627A3CC7" w14:textId="77777777" w:rsidR="0099447C" w:rsidRDefault="00000000">
      <w:pPr>
        <w:pStyle w:val="ListBullet"/>
        <w:spacing w:after="0"/>
        <w:ind w:left="504"/>
      </w:pPr>
      <w:r>
        <w:t>Implemented</w:t>
      </w:r>
    </w:p>
    <w:p w14:paraId="067A810D" w14:textId="77777777" w:rsidR="0099447C" w:rsidRDefault="00000000">
      <w:pPr>
        <w:pStyle w:val="ListBullet"/>
        <w:spacing w:after="0"/>
        <w:ind w:left="504"/>
      </w:pPr>
      <w:r>
        <w:t>Partially implemented</w:t>
      </w:r>
    </w:p>
    <w:p w14:paraId="24B592A3" w14:textId="77777777" w:rsidR="0099447C" w:rsidRDefault="00000000">
      <w:pPr>
        <w:pStyle w:val="ListBullet"/>
        <w:spacing w:after="0"/>
        <w:ind w:left="504"/>
      </w:pPr>
      <w:r>
        <w:t>Not implemented</w:t>
      </w:r>
    </w:p>
    <w:p w14:paraId="64C7328E" w14:textId="77777777" w:rsidR="0099447C" w:rsidRDefault="00000000">
      <w:pPr>
        <w:pStyle w:val="ListBullet"/>
        <w:spacing w:after="0"/>
        <w:ind w:left="504"/>
      </w:pPr>
      <w:r>
        <w:t>Unknown / not verified</w:t>
      </w:r>
    </w:p>
    <w:p w14:paraId="48EB6C65" w14:textId="77777777" w:rsidR="0099447C" w:rsidRDefault="00000000">
      <w:pPr>
        <w:pStyle w:val="ListBullet"/>
        <w:spacing w:after="0"/>
        <w:ind w:left="504"/>
      </w:pPr>
      <w:r>
        <w:t>Not applicable — justification required</w:t>
      </w:r>
    </w:p>
    <w:p w14:paraId="0AAA2D5F" w14:textId="77777777" w:rsidR="0099447C" w:rsidRDefault="00000000">
      <w:pPr>
        <w:spacing w:after="120"/>
        <w:ind w:left="504"/>
      </w:pPr>
      <w:r>
        <w:rPr>
          <w:b/>
        </w:rPr>
        <w:t xml:space="preserve">Follow-up field to add in Forms: </w:t>
      </w:r>
      <w:r>
        <w:t>Assessor / respondent comments and, if Not applicable, justification.</w:t>
      </w:r>
    </w:p>
    <w:p w14:paraId="3D9B3E59" w14:textId="77777777" w:rsidR="0099447C" w:rsidRDefault="00000000">
      <w:pPr>
        <w:pStyle w:val="ListNumber"/>
        <w:spacing w:after="40"/>
      </w:pPr>
      <w:r>
        <w:t>GOV-007 | Are personnel who handle personal data given role-appropriate privacy training and periodic refreshers?</w:t>
      </w:r>
    </w:p>
    <w:p w14:paraId="07B3B5F3" w14:textId="77777777" w:rsidR="0099447C" w:rsidRDefault="00000000">
      <w:pPr>
        <w:pStyle w:val="ListBullet"/>
        <w:spacing w:after="0"/>
        <w:ind w:left="504"/>
      </w:pPr>
      <w:r>
        <w:t>Implemented</w:t>
      </w:r>
    </w:p>
    <w:p w14:paraId="1457E80C" w14:textId="77777777" w:rsidR="0099447C" w:rsidRDefault="00000000">
      <w:pPr>
        <w:pStyle w:val="ListBullet"/>
        <w:spacing w:after="0"/>
        <w:ind w:left="504"/>
      </w:pPr>
      <w:r>
        <w:t>Partially implemented</w:t>
      </w:r>
    </w:p>
    <w:p w14:paraId="0B6DD3C1" w14:textId="77777777" w:rsidR="0099447C" w:rsidRDefault="00000000">
      <w:pPr>
        <w:pStyle w:val="ListBullet"/>
        <w:spacing w:after="0"/>
        <w:ind w:left="504"/>
      </w:pPr>
      <w:r>
        <w:t>Not implemented</w:t>
      </w:r>
    </w:p>
    <w:p w14:paraId="0F6139DB" w14:textId="77777777" w:rsidR="0099447C" w:rsidRDefault="00000000">
      <w:pPr>
        <w:pStyle w:val="ListBullet"/>
        <w:spacing w:after="0"/>
        <w:ind w:left="504"/>
      </w:pPr>
      <w:r>
        <w:t>Unknown / not verified</w:t>
      </w:r>
    </w:p>
    <w:p w14:paraId="1FF53684" w14:textId="77777777" w:rsidR="0099447C" w:rsidRDefault="00000000">
      <w:pPr>
        <w:pStyle w:val="ListBullet"/>
        <w:spacing w:after="0"/>
        <w:ind w:left="504"/>
      </w:pPr>
      <w:r>
        <w:t>Not applicable — justification required</w:t>
      </w:r>
    </w:p>
    <w:p w14:paraId="1D392306" w14:textId="77777777" w:rsidR="0099447C" w:rsidRDefault="00000000">
      <w:pPr>
        <w:spacing w:after="120"/>
        <w:ind w:left="504"/>
      </w:pPr>
      <w:r>
        <w:rPr>
          <w:b/>
        </w:rPr>
        <w:t xml:space="preserve">Follow-up field to add in Forms: </w:t>
      </w:r>
      <w:r>
        <w:t>Assessor / respondent comments and, if Not applicable, justification.</w:t>
      </w:r>
    </w:p>
    <w:p w14:paraId="34015215" w14:textId="77777777" w:rsidR="0099447C" w:rsidRDefault="00000000">
      <w:pPr>
        <w:pStyle w:val="ListNumber"/>
        <w:spacing w:after="40"/>
      </w:pPr>
      <w:r>
        <w:t>GOV-008 | Is there a defined process to record, approve, track and close privacy exceptions and remediation actions?</w:t>
      </w:r>
    </w:p>
    <w:p w14:paraId="31B6AC3F" w14:textId="77777777" w:rsidR="0099447C" w:rsidRDefault="00000000">
      <w:pPr>
        <w:pStyle w:val="ListBullet"/>
        <w:spacing w:after="0"/>
        <w:ind w:left="504"/>
      </w:pPr>
      <w:r>
        <w:t>Implemented</w:t>
      </w:r>
    </w:p>
    <w:p w14:paraId="47FAC4B4" w14:textId="77777777" w:rsidR="0099447C" w:rsidRDefault="00000000">
      <w:pPr>
        <w:pStyle w:val="ListBullet"/>
        <w:spacing w:after="0"/>
        <w:ind w:left="504"/>
      </w:pPr>
      <w:r>
        <w:t>Partially implemented</w:t>
      </w:r>
    </w:p>
    <w:p w14:paraId="7A5902BB" w14:textId="77777777" w:rsidR="0099447C" w:rsidRDefault="00000000">
      <w:pPr>
        <w:pStyle w:val="ListBullet"/>
        <w:spacing w:after="0"/>
        <w:ind w:left="504"/>
      </w:pPr>
      <w:r>
        <w:t>Not implemented</w:t>
      </w:r>
    </w:p>
    <w:p w14:paraId="43CABBDD" w14:textId="77777777" w:rsidR="0099447C" w:rsidRDefault="00000000">
      <w:pPr>
        <w:pStyle w:val="ListBullet"/>
        <w:spacing w:after="0"/>
        <w:ind w:left="504"/>
      </w:pPr>
      <w:r>
        <w:lastRenderedPageBreak/>
        <w:t>Unknown / not verified</w:t>
      </w:r>
    </w:p>
    <w:p w14:paraId="5395F7E8" w14:textId="77777777" w:rsidR="0099447C" w:rsidRDefault="00000000">
      <w:pPr>
        <w:pStyle w:val="ListBullet"/>
        <w:spacing w:after="0"/>
        <w:ind w:left="504"/>
      </w:pPr>
      <w:r>
        <w:t>Not applicable — justification required</w:t>
      </w:r>
    </w:p>
    <w:p w14:paraId="3B546B54" w14:textId="77777777" w:rsidR="0099447C" w:rsidRDefault="00000000">
      <w:pPr>
        <w:spacing w:after="120"/>
        <w:ind w:left="504"/>
      </w:pPr>
      <w:r>
        <w:rPr>
          <w:b/>
        </w:rPr>
        <w:t xml:space="preserve">Follow-up field to add in Forms: </w:t>
      </w:r>
      <w:r>
        <w:t>Assessor / respondent comments and, if Not applicable, justification.</w:t>
      </w:r>
    </w:p>
    <w:p w14:paraId="30A64C82" w14:textId="77777777" w:rsidR="0099447C" w:rsidRDefault="00000000">
      <w:pPr>
        <w:pStyle w:val="Heading1"/>
      </w:pPr>
      <w:r>
        <w:t>DAT — Personal data inventory and processing</w:t>
      </w:r>
    </w:p>
    <w:p w14:paraId="76D1ECA4" w14:textId="77777777" w:rsidR="0099447C" w:rsidRDefault="00000000">
      <w:pPr>
        <w:pStyle w:val="ListNumber"/>
        <w:spacing w:after="40"/>
      </w:pPr>
      <w:r>
        <w:t>DAT-001 | Has the organisation identified the categories of digital personal data it processes and the individuals to whom the data relates?</w:t>
      </w:r>
    </w:p>
    <w:p w14:paraId="6E70527A" w14:textId="77777777" w:rsidR="0099447C" w:rsidRDefault="00000000">
      <w:pPr>
        <w:pStyle w:val="ListBullet"/>
        <w:spacing w:after="0"/>
        <w:ind w:left="504"/>
      </w:pPr>
      <w:r>
        <w:t>Implemented</w:t>
      </w:r>
    </w:p>
    <w:p w14:paraId="6618F8BF" w14:textId="77777777" w:rsidR="0099447C" w:rsidRDefault="00000000">
      <w:pPr>
        <w:pStyle w:val="ListBullet"/>
        <w:spacing w:after="0"/>
        <w:ind w:left="504"/>
      </w:pPr>
      <w:r>
        <w:t>Partially implemented</w:t>
      </w:r>
    </w:p>
    <w:p w14:paraId="670B9CEA" w14:textId="77777777" w:rsidR="0099447C" w:rsidRDefault="00000000">
      <w:pPr>
        <w:pStyle w:val="ListBullet"/>
        <w:spacing w:after="0"/>
        <w:ind w:left="504"/>
      </w:pPr>
      <w:r>
        <w:t>Not implemented</w:t>
      </w:r>
    </w:p>
    <w:p w14:paraId="438F9B91" w14:textId="77777777" w:rsidR="0099447C" w:rsidRDefault="00000000">
      <w:pPr>
        <w:pStyle w:val="ListBullet"/>
        <w:spacing w:after="0"/>
        <w:ind w:left="504"/>
      </w:pPr>
      <w:r>
        <w:t>Unknown / not verified</w:t>
      </w:r>
    </w:p>
    <w:p w14:paraId="774FEC5A" w14:textId="77777777" w:rsidR="0099447C" w:rsidRDefault="00000000">
      <w:pPr>
        <w:pStyle w:val="ListBullet"/>
        <w:spacing w:after="0"/>
        <w:ind w:left="504"/>
      </w:pPr>
      <w:r>
        <w:t>Not applicable — justification required</w:t>
      </w:r>
    </w:p>
    <w:p w14:paraId="502B415D" w14:textId="77777777" w:rsidR="0099447C" w:rsidRDefault="00000000">
      <w:pPr>
        <w:spacing w:after="120"/>
        <w:ind w:left="504"/>
      </w:pPr>
      <w:r>
        <w:rPr>
          <w:b/>
        </w:rPr>
        <w:t xml:space="preserve">Follow-up field to add in Forms: </w:t>
      </w:r>
      <w:r>
        <w:t>Assessor / respondent comments and, if Not applicable, justification.</w:t>
      </w:r>
    </w:p>
    <w:p w14:paraId="2677729D" w14:textId="77777777" w:rsidR="0099447C" w:rsidRDefault="00000000">
      <w:pPr>
        <w:pStyle w:val="ListNumber"/>
        <w:spacing w:after="40"/>
      </w:pPr>
      <w:r>
        <w:t>DAT-002 | Is each material personal-data processing activity mapped to its purpose and business owner?</w:t>
      </w:r>
    </w:p>
    <w:p w14:paraId="4F74C51B" w14:textId="77777777" w:rsidR="0099447C" w:rsidRDefault="00000000">
      <w:pPr>
        <w:pStyle w:val="ListBullet"/>
        <w:spacing w:after="0"/>
        <w:ind w:left="504"/>
      </w:pPr>
      <w:r>
        <w:t>Implemented</w:t>
      </w:r>
    </w:p>
    <w:p w14:paraId="4DBA6F01" w14:textId="77777777" w:rsidR="0099447C" w:rsidRDefault="00000000">
      <w:pPr>
        <w:pStyle w:val="ListBullet"/>
        <w:spacing w:after="0"/>
        <w:ind w:left="504"/>
      </w:pPr>
      <w:r>
        <w:t>Partially implemented</w:t>
      </w:r>
    </w:p>
    <w:p w14:paraId="04415D2C" w14:textId="77777777" w:rsidR="0099447C" w:rsidRDefault="00000000">
      <w:pPr>
        <w:pStyle w:val="ListBullet"/>
        <w:spacing w:after="0"/>
        <w:ind w:left="504"/>
      </w:pPr>
      <w:r>
        <w:t>Not implemented</w:t>
      </w:r>
    </w:p>
    <w:p w14:paraId="5AA0125C" w14:textId="77777777" w:rsidR="0099447C" w:rsidRDefault="00000000">
      <w:pPr>
        <w:pStyle w:val="ListBullet"/>
        <w:spacing w:after="0"/>
        <w:ind w:left="504"/>
      </w:pPr>
      <w:r>
        <w:t>Unknown / not verified</w:t>
      </w:r>
    </w:p>
    <w:p w14:paraId="49ED4829" w14:textId="77777777" w:rsidR="0099447C" w:rsidRDefault="00000000">
      <w:pPr>
        <w:pStyle w:val="ListBullet"/>
        <w:spacing w:after="0"/>
        <w:ind w:left="504"/>
      </w:pPr>
      <w:r>
        <w:t>Not applicable — justification required</w:t>
      </w:r>
    </w:p>
    <w:p w14:paraId="2EF62696" w14:textId="77777777" w:rsidR="0099447C" w:rsidRDefault="00000000">
      <w:pPr>
        <w:spacing w:after="120"/>
        <w:ind w:left="504"/>
      </w:pPr>
      <w:r>
        <w:rPr>
          <w:b/>
        </w:rPr>
        <w:t xml:space="preserve">Follow-up field to add in Forms: </w:t>
      </w:r>
      <w:r>
        <w:t>Assessor / respondent comments and, if Not applicable, justification.</w:t>
      </w:r>
    </w:p>
    <w:p w14:paraId="34330C3A" w14:textId="77777777" w:rsidR="0099447C" w:rsidRDefault="00000000">
      <w:pPr>
        <w:pStyle w:val="ListNumber"/>
        <w:spacing w:after="40"/>
      </w:pPr>
      <w:r>
        <w:t>DAT-003 | Does the organisation document how personal data is collected, generated, received, used, disclosed, stored and deleted?</w:t>
      </w:r>
    </w:p>
    <w:p w14:paraId="2568EEB4" w14:textId="77777777" w:rsidR="0099447C" w:rsidRDefault="00000000">
      <w:pPr>
        <w:pStyle w:val="ListBullet"/>
        <w:spacing w:after="0"/>
        <w:ind w:left="504"/>
      </w:pPr>
      <w:r>
        <w:t>Implemented</w:t>
      </w:r>
    </w:p>
    <w:p w14:paraId="459A3CDE" w14:textId="77777777" w:rsidR="0099447C" w:rsidRDefault="00000000">
      <w:pPr>
        <w:pStyle w:val="ListBullet"/>
        <w:spacing w:after="0"/>
        <w:ind w:left="504"/>
      </w:pPr>
      <w:r>
        <w:t>Partially implemented</w:t>
      </w:r>
    </w:p>
    <w:p w14:paraId="491DE372" w14:textId="77777777" w:rsidR="0099447C" w:rsidRDefault="00000000">
      <w:pPr>
        <w:pStyle w:val="ListBullet"/>
        <w:spacing w:after="0"/>
        <w:ind w:left="504"/>
      </w:pPr>
      <w:r>
        <w:t>Not implemented</w:t>
      </w:r>
    </w:p>
    <w:p w14:paraId="1AAB5B3E" w14:textId="77777777" w:rsidR="0099447C" w:rsidRDefault="00000000">
      <w:pPr>
        <w:pStyle w:val="ListBullet"/>
        <w:spacing w:after="0"/>
        <w:ind w:left="504"/>
      </w:pPr>
      <w:r>
        <w:t>Unknown / not verified</w:t>
      </w:r>
    </w:p>
    <w:p w14:paraId="3AD8104C" w14:textId="77777777" w:rsidR="0099447C" w:rsidRDefault="00000000">
      <w:pPr>
        <w:pStyle w:val="ListBullet"/>
        <w:spacing w:after="0"/>
        <w:ind w:left="504"/>
      </w:pPr>
      <w:r>
        <w:t>Not applicable — justification required</w:t>
      </w:r>
    </w:p>
    <w:p w14:paraId="0DF604FC" w14:textId="77777777" w:rsidR="0099447C" w:rsidRDefault="00000000">
      <w:pPr>
        <w:spacing w:after="120"/>
        <w:ind w:left="504"/>
      </w:pPr>
      <w:r>
        <w:rPr>
          <w:b/>
        </w:rPr>
        <w:t xml:space="preserve">Follow-up field to add in Forms: </w:t>
      </w:r>
      <w:r>
        <w:t>Assessor / respondent comments and, if Not applicable, justification.</w:t>
      </w:r>
    </w:p>
    <w:p w14:paraId="3229F510" w14:textId="77777777" w:rsidR="0099447C" w:rsidRDefault="00000000">
      <w:pPr>
        <w:pStyle w:val="ListNumber"/>
        <w:spacing w:after="40"/>
      </w:pPr>
      <w:r>
        <w:t>DAT-004 | Are the systems, applications, databases, endpoints and repositories containing personal data identified and assigned owners?</w:t>
      </w:r>
    </w:p>
    <w:p w14:paraId="0EAB4586" w14:textId="77777777" w:rsidR="0099447C" w:rsidRDefault="00000000">
      <w:pPr>
        <w:pStyle w:val="ListBullet"/>
        <w:spacing w:after="0"/>
        <w:ind w:left="504"/>
      </w:pPr>
      <w:r>
        <w:t>Implemented</w:t>
      </w:r>
    </w:p>
    <w:p w14:paraId="5B96EFEF" w14:textId="77777777" w:rsidR="0099447C" w:rsidRDefault="00000000">
      <w:pPr>
        <w:pStyle w:val="ListBullet"/>
        <w:spacing w:after="0"/>
        <w:ind w:left="504"/>
      </w:pPr>
      <w:r>
        <w:t>Partially implemented</w:t>
      </w:r>
    </w:p>
    <w:p w14:paraId="487F7DE3" w14:textId="77777777" w:rsidR="0099447C" w:rsidRDefault="00000000">
      <w:pPr>
        <w:pStyle w:val="ListBullet"/>
        <w:spacing w:after="0"/>
        <w:ind w:left="504"/>
      </w:pPr>
      <w:r>
        <w:t>Not implemented</w:t>
      </w:r>
    </w:p>
    <w:p w14:paraId="5E0D540A" w14:textId="77777777" w:rsidR="0099447C" w:rsidRDefault="00000000">
      <w:pPr>
        <w:pStyle w:val="ListBullet"/>
        <w:spacing w:after="0"/>
        <w:ind w:left="504"/>
      </w:pPr>
      <w:r>
        <w:t>Unknown / not verified</w:t>
      </w:r>
    </w:p>
    <w:p w14:paraId="405DF706" w14:textId="77777777" w:rsidR="0099447C" w:rsidRDefault="00000000">
      <w:pPr>
        <w:pStyle w:val="ListBullet"/>
        <w:spacing w:after="0"/>
        <w:ind w:left="504"/>
      </w:pPr>
      <w:r>
        <w:t>Not applicable — justification required</w:t>
      </w:r>
    </w:p>
    <w:p w14:paraId="6FDA7087" w14:textId="77777777" w:rsidR="0099447C" w:rsidRDefault="00000000">
      <w:pPr>
        <w:spacing w:after="120"/>
        <w:ind w:left="504"/>
      </w:pPr>
      <w:r>
        <w:rPr>
          <w:b/>
        </w:rPr>
        <w:t xml:space="preserve">Follow-up field to add in Forms: </w:t>
      </w:r>
      <w:r>
        <w:t>Assessor / respondent comments and, if Not applicable, justification.</w:t>
      </w:r>
    </w:p>
    <w:p w14:paraId="2A1BD298" w14:textId="77777777" w:rsidR="0099447C" w:rsidRDefault="00000000">
      <w:pPr>
        <w:pStyle w:val="ListNumber"/>
        <w:spacing w:after="40"/>
      </w:pPr>
      <w:r>
        <w:lastRenderedPageBreak/>
        <w:t>DAT-005 | Does the organisation record the source of personal data and the method by which it was obtained?</w:t>
      </w:r>
    </w:p>
    <w:p w14:paraId="086AEC43" w14:textId="77777777" w:rsidR="0099447C" w:rsidRDefault="00000000">
      <w:pPr>
        <w:pStyle w:val="ListBullet"/>
        <w:spacing w:after="0"/>
        <w:ind w:left="504"/>
      </w:pPr>
      <w:r>
        <w:t>Implemented</w:t>
      </w:r>
    </w:p>
    <w:p w14:paraId="08F66E0E" w14:textId="77777777" w:rsidR="0099447C" w:rsidRDefault="00000000">
      <w:pPr>
        <w:pStyle w:val="ListBullet"/>
        <w:spacing w:after="0"/>
        <w:ind w:left="504"/>
      </w:pPr>
      <w:r>
        <w:t>Partially implemented</w:t>
      </w:r>
    </w:p>
    <w:p w14:paraId="70E8CCE6" w14:textId="77777777" w:rsidR="0099447C" w:rsidRDefault="00000000">
      <w:pPr>
        <w:pStyle w:val="ListBullet"/>
        <w:spacing w:after="0"/>
        <w:ind w:left="504"/>
      </w:pPr>
      <w:r>
        <w:t>Not implemented</w:t>
      </w:r>
    </w:p>
    <w:p w14:paraId="2E098E24" w14:textId="77777777" w:rsidR="0099447C" w:rsidRDefault="00000000">
      <w:pPr>
        <w:pStyle w:val="ListBullet"/>
        <w:spacing w:after="0"/>
        <w:ind w:left="504"/>
      </w:pPr>
      <w:r>
        <w:t>Unknown / not verified</w:t>
      </w:r>
    </w:p>
    <w:p w14:paraId="3F9EB4D9" w14:textId="77777777" w:rsidR="0099447C" w:rsidRDefault="00000000">
      <w:pPr>
        <w:pStyle w:val="ListBullet"/>
        <w:spacing w:after="0"/>
        <w:ind w:left="504"/>
      </w:pPr>
      <w:r>
        <w:t>Not applicable — justification required</w:t>
      </w:r>
    </w:p>
    <w:p w14:paraId="468CC465" w14:textId="77777777" w:rsidR="0099447C" w:rsidRDefault="00000000">
      <w:pPr>
        <w:spacing w:after="120"/>
        <w:ind w:left="504"/>
      </w:pPr>
      <w:r>
        <w:rPr>
          <w:b/>
        </w:rPr>
        <w:t xml:space="preserve">Follow-up field to add in Forms: </w:t>
      </w:r>
      <w:r>
        <w:t>Assessor / respondent comments and, if Not applicable, justification.</w:t>
      </w:r>
    </w:p>
    <w:p w14:paraId="21572F2F" w14:textId="77777777" w:rsidR="0099447C" w:rsidRDefault="00000000">
      <w:pPr>
        <w:pStyle w:val="ListNumber"/>
        <w:spacing w:after="40"/>
      </w:pPr>
      <w:r>
        <w:t>DAT-006 | Has the organisation identified routine disclosures, transfers and access by group entities, service providers and other recipients?</w:t>
      </w:r>
    </w:p>
    <w:p w14:paraId="28B9E568" w14:textId="77777777" w:rsidR="0099447C" w:rsidRDefault="00000000">
      <w:pPr>
        <w:pStyle w:val="ListBullet"/>
        <w:spacing w:after="0"/>
        <w:ind w:left="504"/>
      </w:pPr>
      <w:r>
        <w:t>Implemented</w:t>
      </w:r>
    </w:p>
    <w:p w14:paraId="7EA29D9F" w14:textId="77777777" w:rsidR="0099447C" w:rsidRDefault="00000000">
      <w:pPr>
        <w:pStyle w:val="ListBullet"/>
        <w:spacing w:after="0"/>
        <w:ind w:left="504"/>
      </w:pPr>
      <w:r>
        <w:t>Partially implemented</w:t>
      </w:r>
    </w:p>
    <w:p w14:paraId="3F85CA9B" w14:textId="77777777" w:rsidR="0099447C" w:rsidRDefault="00000000">
      <w:pPr>
        <w:pStyle w:val="ListBullet"/>
        <w:spacing w:after="0"/>
        <w:ind w:left="504"/>
      </w:pPr>
      <w:r>
        <w:t>Not implemented</w:t>
      </w:r>
    </w:p>
    <w:p w14:paraId="0ABA813E" w14:textId="77777777" w:rsidR="0099447C" w:rsidRDefault="00000000">
      <w:pPr>
        <w:pStyle w:val="ListBullet"/>
        <w:spacing w:after="0"/>
        <w:ind w:left="504"/>
      </w:pPr>
      <w:r>
        <w:t>Unknown / not verified</w:t>
      </w:r>
    </w:p>
    <w:p w14:paraId="2FFCCE56" w14:textId="77777777" w:rsidR="0099447C" w:rsidRDefault="00000000">
      <w:pPr>
        <w:pStyle w:val="ListBullet"/>
        <w:spacing w:after="0"/>
        <w:ind w:left="504"/>
      </w:pPr>
      <w:r>
        <w:t>Not applicable — justification required</w:t>
      </w:r>
    </w:p>
    <w:p w14:paraId="10849688" w14:textId="77777777" w:rsidR="0099447C" w:rsidRDefault="00000000">
      <w:pPr>
        <w:spacing w:after="120"/>
        <w:ind w:left="504"/>
      </w:pPr>
      <w:r>
        <w:rPr>
          <w:b/>
        </w:rPr>
        <w:t xml:space="preserve">Follow-up field to add in Forms: </w:t>
      </w:r>
      <w:r>
        <w:t>Assessor / respondent comments and, if Not applicable, justification.</w:t>
      </w:r>
    </w:p>
    <w:p w14:paraId="498F985A" w14:textId="77777777" w:rsidR="0099447C" w:rsidRDefault="00000000">
      <w:pPr>
        <w:pStyle w:val="ListNumber"/>
        <w:spacing w:after="40"/>
      </w:pPr>
      <w:r>
        <w:t>DAT-007 | Are personal-data categories classified by sensitivity and risk, with handling rules communicated to relevant teams?</w:t>
      </w:r>
    </w:p>
    <w:p w14:paraId="24D49056" w14:textId="77777777" w:rsidR="0099447C" w:rsidRDefault="00000000">
      <w:pPr>
        <w:pStyle w:val="ListBullet"/>
        <w:spacing w:after="0"/>
        <w:ind w:left="504"/>
      </w:pPr>
      <w:r>
        <w:t>Implemented</w:t>
      </w:r>
    </w:p>
    <w:p w14:paraId="09B1EC57" w14:textId="77777777" w:rsidR="0099447C" w:rsidRDefault="00000000">
      <w:pPr>
        <w:pStyle w:val="ListBullet"/>
        <w:spacing w:after="0"/>
        <w:ind w:left="504"/>
      </w:pPr>
      <w:r>
        <w:t>Partially implemented</w:t>
      </w:r>
    </w:p>
    <w:p w14:paraId="09C488D2" w14:textId="77777777" w:rsidR="0099447C" w:rsidRDefault="00000000">
      <w:pPr>
        <w:pStyle w:val="ListBullet"/>
        <w:spacing w:after="0"/>
        <w:ind w:left="504"/>
      </w:pPr>
      <w:r>
        <w:t>Not implemented</w:t>
      </w:r>
    </w:p>
    <w:p w14:paraId="53C19124" w14:textId="77777777" w:rsidR="0099447C" w:rsidRDefault="00000000">
      <w:pPr>
        <w:pStyle w:val="ListBullet"/>
        <w:spacing w:after="0"/>
        <w:ind w:left="504"/>
      </w:pPr>
      <w:r>
        <w:t>Unknown / not verified</w:t>
      </w:r>
    </w:p>
    <w:p w14:paraId="43E9FC67" w14:textId="77777777" w:rsidR="0099447C" w:rsidRDefault="00000000">
      <w:pPr>
        <w:pStyle w:val="ListBullet"/>
        <w:spacing w:after="0"/>
        <w:ind w:left="504"/>
      </w:pPr>
      <w:r>
        <w:t>Not applicable — justification required</w:t>
      </w:r>
    </w:p>
    <w:p w14:paraId="0284CB98" w14:textId="77777777" w:rsidR="0099447C" w:rsidRDefault="00000000">
      <w:pPr>
        <w:spacing w:after="120"/>
        <w:ind w:left="504"/>
      </w:pPr>
      <w:r>
        <w:rPr>
          <w:b/>
        </w:rPr>
        <w:t xml:space="preserve">Follow-up field to add in Forms: </w:t>
      </w:r>
      <w:r>
        <w:t>Assessor / respondent comments and, if Not applicable, justification.</w:t>
      </w:r>
    </w:p>
    <w:p w14:paraId="3B834755" w14:textId="77777777" w:rsidR="0099447C" w:rsidRDefault="00000000">
      <w:pPr>
        <w:pStyle w:val="ListNumber"/>
        <w:spacing w:after="40"/>
      </w:pPr>
      <w:r>
        <w:t>DAT-008 | Does the organisation periodically reconcile its data inventory against actual systems, integrations and business processes?</w:t>
      </w:r>
    </w:p>
    <w:p w14:paraId="36545BCD" w14:textId="77777777" w:rsidR="0099447C" w:rsidRDefault="00000000">
      <w:pPr>
        <w:pStyle w:val="ListBullet"/>
        <w:spacing w:after="0"/>
        <w:ind w:left="504"/>
      </w:pPr>
      <w:r>
        <w:t>Implemented</w:t>
      </w:r>
    </w:p>
    <w:p w14:paraId="5D52A2BC" w14:textId="77777777" w:rsidR="0099447C" w:rsidRDefault="00000000">
      <w:pPr>
        <w:pStyle w:val="ListBullet"/>
        <w:spacing w:after="0"/>
        <w:ind w:left="504"/>
      </w:pPr>
      <w:r>
        <w:t>Partially implemented</w:t>
      </w:r>
    </w:p>
    <w:p w14:paraId="4639E947" w14:textId="77777777" w:rsidR="0099447C" w:rsidRDefault="00000000">
      <w:pPr>
        <w:pStyle w:val="ListBullet"/>
        <w:spacing w:after="0"/>
        <w:ind w:left="504"/>
      </w:pPr>
      <w:r>
        <w:t>Not implemented</w:t>
      </w:r>
    </w:p>
    <w:p w14:paraId="36B7209C" w14:textId="77777777" w:rsidR="0099447C" w:rsidRDefault="00000000">
      <w:pPr>
        <w:pStyle w:val="ListBullet"/>
        <w:spacing w:after="0"/>
        <w:ind w:left="504"/>
      </w:pPr>
      <w:r>
        <w:t>Unknown / not verified</w:t>
      </w:r>
    </w:p>
    <w:p w14:paraId="2A6AD604" w14:textId="77777777" w:rsidR="0099447C" w:rsidRDefault="00000000">
      <w:pPr>
        <w:pStyle w:val="ListBullet"/>
        <w:spacing w:after="0"/>
        <w:ind w:left="504"/>
      </w:pPr>
      <w:r>
        <w:t>Not applicable — justification required</w:t>
      </w:r>
    </w:p>
    <w:p w14:paraId="5FA12D05" w14:textId="77777777" w:rsidR="0099447C" w:rsidRDefault="00000000">
      <w:pPr>
        <w:spacing w:after="120"/>
        <w:ind w:left="504"/>
      </w:pPr>
      <w:r>
        <w:rPr>
          <w:b/>
        </w:rPr>
        <w:t xml:space="preserve">Follow-up field to add in Forms: </w:t>
      </w:r>
      <w:r>
        <w:t>Assessor / respondent comments and, if Not applicable, justification.</w:t>
      </w:r>
    </w:p>
    <w:p w14:paraId="4549034A" w14:textId="77777777" w:rsidR="0099447C" w:rsidRDefault="00000000">
      <w:pPr>
        <w:pStyle w:val="Heading1"/>
      </w:pPr>
      <w:r>
        <w:t>NOT — Notice, consent and applicable processing grounds</w:t>
      </w:r>
    </w:p>
    <w:p w14:paraId="1D100BFF" w14:textId="77777777" w:rsidR="0099447C" w:rsidRDefault="00000000">
      <w:pPr>
        <w:pStyle w:val="ListNumber"/>
        <w:spacing w:after="40"/>
      </w:pPr>
      <w:r>
        <w:t>NOT-001 | Where consent is relied upon, does the organisation obtain a clear affirmative action from the individual before processing begins, unless a legally applicable exception applies?</w:t>
      </w:r>
    </w:p>
    <w:p w14:paraId="0BA8EE83" w14:textId="77777777" w:rsidR="0099447C" w:rsidRDefault="00000000">
      <w:pPr>
        <w:pStyle w:val="ListBullet"/>
        <w:spacing w:after="0"/>
        <w:ind w:left="504"/>
      </w:pPr>
      <w:r>
        <w:t>Implemented</w:t>
      </w:r>
    </w:p>
    <w:p w14:paraId="6AD2C5E5" w14:textId="77777777" w:rsidR="0099447C" w:rsidRDefault="00000000">
      <w:pPr>
        <w:pStyle w:val="ListBullet"/>
        <w:spacing w:after="0"/>
        <w:ind w:left="504"/>
      </w:pPr>
      <w:r>
        <w:t>Partially implemented</w:t>
      </w:r>
    </w:p>
    <w:p w14:paraId="32FEC5C6" w14:textId="77777777" w:rsidR="0099447C" w:rsidRDefault="00000000">
      <w:pPr>
        <w:pStyle w:val="ListBullet"/>
        <w:spacing w:after="0"/>
        <w:ind w:left="504"/>
      </w:pPr>
      <w:r>
        <w:t>Not implemented</w:t>
      </w:r>
    </w:p>
    <w:p w14:paraId="72F5FFD6" w14:textId="77777777" w:rsidR="0099447C" w:rsidRDefault="00000000">
      <w:pPr>
        <w:pStyle w:val="ListBullet"/>
        <w:spacing w:after="0"/>
        <w:ind w:left="504"/>
      </w:pPr>
      <w:r>
        <w:lastRenderedPageBreak/>
        <w:t>Unknown / not verified</w:t>
      </w:r>
    </w:p>
    <w:p w14:paraId="6264BCCF" w14:textId="77777777" w:rsidR="0099447C" w:rsidRDefault="00000000">
      <w:pPr>
        <w:pStyle w:val="ListBullet"/>
        <w:spacing w:after="0"/>
        <w:ind w:left="504"/>
      </w:pPr>
      <w:r>
        <w:t>Not applicable — justification required</w:t>
      </w:r>
    </w:p>
    <w:p w14:paraId="4DAC4C02" w14:textId="77777777" w:rsidR="0099447C" w:rsidRDefault="00000000">
      <w:pPr>
        <w:spacing w:after="120"/>
        <w:ind w:left="504"/>
      </w:pPr>
      <w:r>
        <w:rPr>
          <w:b/>
        </w:rPr>
        <w:t xml:space="preserve">Follow-up field to add in Forms: </w:t>
      </w:r>
      <w:r>
        <w:t>Assessor / respondent comments and, if Not applicable, justification.</w:t>
      </w:r>
    </w:p>
    <w:p w14:paraId="65ECB766" w14:textId="77777777" w:rsidR="0099447C" w:rsidRDefault="00000000">
      <w:pPr>
        <w:pStyle w:val="ListNumber"/>
        <w:spacing w:after="40"/>
      </w:pPr>
      <w:r>
        <w:t>NOT-002 | Is the notice presented to the individual clear, understandable and specific about the personal data and purpose of processing?</w:t>
      </w:r>
    </w:p>
    <w:p w14:paraId="4544B99E" w14:textId="77777777" w:rsidR="0099447C" w:rsidRDefault="00000000">
      <w:pPr>
        <w:pStyle w:val="ListBullet"/>
        <w:spacing w:after="0"/>
        <w:ind w:left="504"/>
      </w:pPr>
      <w:r>
        <w:t>Implemented</w:t>
      </w:r>
    </w:p>
    <w:p w14:paraId="7891BC02" w14:textId="77777777" w:rsidR="0099447C" w:rsidRDefault="00000000">
      <w:pPr>
        <w:pStyle w:val="ListBullet"/>
        <w:spacing w:after="0"/>
        <w:ind w:left="504"/>
      </w:pPr>
      <w:r>
        <w:t>Partially implemented</w:t>
      </w:r>
    </w:p>
    <w:p w14:paraId="09E6A239" w14:textId="77777777" w:rsidR="0099447C" w:rsidRDefault="00000000">
      <w:pPr>
        <w:pStyle w:val="ListBullet"/>
        <w:spacing w:after="0"/>
        <w:ind w:left="504"/>
      </w:pPr>
      <w:r>
        <w:t>Not implemented</w:t>
      </w:r>
    </w:p>
    <w:p w14:paraId="6FEA242B" w14:textId="77777777" w:rsidR="0099447C" w:rsidRDefault="00000000">
      <w:pPr>
        <w:pStyle w:val="ListBullet"/>
        <w:spacing w:after="0"/>
        <w:ind w:left="504"/>
      </w:pPr>
      <w:r>
        <w:t>Unknown / not verified</w:t>
      </w:r>
    </w:p>
    <w:p w14:paraId="047A800F" w14:textId="77777777" w:rsidR="0099447C" w:rsidRDefault="00000000">
      <w:pPr>
        <w:pStyle w:val="ListBullet"/>
        <w:spacing w:after="0"/>
        <w:ind w:left="504"/>
      </w:pPr>
      <w:r>
        <w:t>Not applicable — justification required</w:t>
      </w:r>
    </w:p>
    <w:p w14:paraId="6A8F6B6E" w14:textId="77777777" w:rsidR="0099447C" w:rsidRDefault="00000000">
      <w:pPr>
        <w:spacing w:after="120"/>
        <w:ind w:left="504"/>
      </w:pPr>
      <w:r>
        <w:rPr>
          <w:b/>
        </w:rPr>
        <w:t xml:space="preserve">Follow-up field to add in Forms: </w:t>
      </w:r>
      <w:r>
        <w:t>Assessor / respondent comments and, if Not applicable, justification.</w:t>
      </w:r>
    </w:p>
    <w:p w14:paraId="1B194CB4" w14:textId="77777777" w:rsidR="0099447C" w:rsidRDefault="00000000">
      <w:pPr>
        <w:pStyle w:val="ListNumber"/>
        <w:spacing w:after="40"/>
      </w:pPr>
      <w:r>
        <w:t>NOT-003 | Does the organisation provide information on how an individual can withdraw consent, exercise rights and raise a grievance, where applicable?</w:t>
      </w:r>
    </w:p>
    <w:p w14:paraId="34A064E4" w14:textId="77777777" w:rsidR="0099447C" w:rsidRDefault="00000000">
      <w:pPr>
        <w:pStyle w:val="ListBullet"/>
        <w:spacing w:after="0"/>
        <w:ind w:left="504"/>
      </w:pPr>
      <w:r>
        <w:t>Implemented</w:t>
      </w:r>
    </w:p>
    <w:p w14:paraId="084B4DF5" w14:textId="77777777" w:rsidR="0099447C" w:rsidRDefault="00000000">
      <w:pPr>
        <w:pStyle w:val="ListBullet"/>
        <w:spacing w:after="0"/>
        <w:ind w:left="504"/>
      </w:pPr>
      <w:r>
        <w:t>Partially implemented</w:t>
      </w:r>
    </w:p>
    <w:p w14:paraId="4BFA5C49" w14:textId="77777777" w:rsidR="0099447C" w:rsidRDefault="00000000">
      <w:pPr>
        <w:pStyle w:val="ListBullet"/>
        <w:spacing w:after="0"/>
        <w:ind w:left="504"/>
      </w:pPr>
      <w:r>
        <w:t>Not implemented</w:t>
      </w:r>
    </w:p>
    <w:p w14:paraId="5EB343C5" w14:textId="77777777" w:rsidR="0099447C" w:rsidRDefault="00000000">
      <w:pPr>
        <w:pStyle w:val="ListBullet"/>
        <w:spacing w:after="0"/>
        <w:ind w:left="504"/>
      </w:pPr>
      <w:r>
        <w:t>Unknown / not verified</w:t>
      </w:r>
    </w:p>
    <w:p w14:paraId="1E3BC1F2" w14:textId="77777777" w:rsidR="0099447C" w:rsidRDefault="00000000">
      <w:pPr>
        <w:pStyle w:val="ListBullet"/>
        <w:spacing w:after="0"/>
        <w:ind w:left="504"/>
      </w:pPr>
      <w:r>
        <w:t>Not applicable — justification required</w:t>
      </w:r>
    </w:p>
    <w:p w14:paraId="758C3189" w14:textId="77777777" w:rsidR="0099447C" w:rsidRDefault="00000000">
      <w:pPr>
        <w:spacing w:after="120"/>
        <w:ind w:left="504"/>
      </w:pPr>
      <w:r>
        <w:rPr>
          <w:b/>
        </w:rPr>
        <w:t xml:space="preserve">Follow-up field to add in Forms: </w:t>
      </w:r>
      <w:r>
        <w:t>Assessor / respondent comments and, if Not applicable, justification.</w:t>
      </w:r>
    </w:p>
    <w:p w14:paraId="1E553FB2" w14:textId="77777777" w:rsidR="0099447C" w:rsidRDefault="00000000">
      <w:pPr>
        <w:pStyle w:val="ListNumber"/>
        <w:spacing w:after="40"/>
      </w:pPr>
      <w:r>
        <w:t>NOT-004 | Can the organisation demonstrate which processing activities rely on consent, which rely on certain legitimate uses, and the rationale for each?</w:t>
      </w:r>
    </w:p>
    <w:p w14:paraId="47794AEF" w14:textId="77777777" w:rsidR="0099447C" w:rsidRDefault="00000000">
      <w:pPr>
        <w:pStyle w:val="ListBullet"/>
        <w:spacing w:after="0"/>
        <w:ind w:left="504"/>
      </w:pPr>
      <w:r>
        <w:t>Implemented</w:t>
      </w:r>
    </w:p>
    <w:p w14:paraId="133C804E" w14:textId="77777777" w:rsidR="0099447C" w:rsidRDefault="00000000">
      <w:pPr>
        <w:pStyle w:val="ListBullet"/>
        <w:spacing w:after="0"/>
        <w:ind w:left="504"/>
      </w:pPr>
      <w:r>
        <w:t>Partially implemented</w:t>
      </w:r>
    </w:p>
    <w:p w14:paraId="1312DCC6" w14:textId="77777777" w:rsidR="0099447C" w:rsidRDefault="00000000">
      <w:pPr>
        <w:pStyle w:val="ListBullet"/>
        <w:spacing w:after="0"/>
        <w:ind w:left="504"/>
      </w:pPr>
      <w:r>
        <w:t>Not implemented</w:t>
      </w:r>
    </w:p>
    <w:p w14:paraId="55AC4064" w14:textId="77777777" w:rsidR="0099447C" w:rsidRDefault="00000000">
      <w:pPr>
        <w:pStyle w:val="ListBullet"/>
        <w:spacing w:after="0"/>
        <w:ind w:left="504"/>
      </w:pPr>
      <w:r>
        <w:t>Unknown / not verified</w:t>
      </w:r>
    </w:p>
    <w:p w14:paraId="4C2F1977" w14:textId="77777777" w:rsidR="0099447C" w:rsidRDefault="00000000">
      <w:pPr>
        <w:pStyle w:val="ListBullet"/>
        <w:spacing w:after="0"/>
        <w:ind w:left="504"/>
      </w:pPr>
      <w:r>
        <w:t>Not applicable — justification required</w:t>
      </w:r>
    </w:p>
    <w:p w14:paraId="45F0BB9A" w14:textId="77777777" w:rsidR="0099447C" w:rsidRDefault="00000000">
      <w:pPr>
        <w:spacing w:after="120"/>
        <w:ind w:left="504"/>
      </w:pPr>
      <w:r>
        <w:rPr>
          <w:b/>
        </w:rPr>
        <w:t xml:space="preserve">Follow-up field to add in Forms: </w:t>
      </w:r>
      <w:r>
        <w:t>Assessor / respondent comments and, if Not applicable, justification.</w:t>
      </w:r>
    </w:p>
    <w:p w14:paraId="3F59E6D3" w14:textId="77777777" w:rsidR="0099447C" w:rsidRDefault="00000000">
      <w:pPr>
        <w:pStyle w:val="ListNumber"/>
        <w:spacing w:after="40"/>
      </w:pPr>
      <w:r>
        <w:t>NOT-005 | Where consent is relied upon, can the organisation retrieve evidence of the notice presented, the consent action and its date/time?</w:t>
      </w:r>
    </w:p>
    <w:p w14:paraId="76F90B5C" w14:textId="77777777" w:rsidR="0099447C" w:rsidRDefault="00000000">
      <w:pPr>
        <w:pStyle w:val="ListBullet"/>
        <w:spacing w:after="0"/>
        <w:ind w:left="504"/>
      </w:pPr>
      <w:r>
        <w:t>Implemented</w:t>
      </w:r>
    </w:p>
    <w:p w14:paraId="4B35B90A" w14:textId="77777777" w:rsidR="0099447C" w:rsidRDefault="00000000">
      <w:pPr>
        <w:pStyle w:val="ListBullet"/>
        <w:spacing w:after="0"/>
        <w:ind w:left="504"/>
      </w:pPr>
      <w:r>
        <w:t>Partially implemented</w:t>
      </w:r>
    </w:p>
    <w:p w14:paraId="67088EC5" w14:textId="77777777" w:rsidR="0099447C" w:rsidRDefault="00000000">
      <w:pPr>
        <w:pStyle w:val="ListBullet"/>
        <w:spacing w:after="0"/>
        <w:ind w:left="504"/>
      </w:pPr>
      <w:r>
        <w:t>Not implemented</w:t>
      </w:r>
    </w:p>
    <w:p w14:paraId="4E5A091C" w14:textId="77777777" w:rsidR="0099447C" w:rsidRDefault="00000000">
      <w:pPr>
        <w:pStyle w:val="ListBullet"/>
        <w:spacing w:after="0"/>
        <w:ind w:left="504"/>
      </w:pPr>
      <w:r>
        <w:t>Unknown / not verified</w:t>
      </w:r>
    </w:p>
    <w:p w14:paraId="6F1C6670" w14:textId="77777777" w:rsidR="0099447C" w:rsidRDefault="00000000">
      <w:pPr>
        <w:pStyle w:val="ListBullet"/>
        <w:spacing w:after="0"/>
        <w:ind w:left="504"/>
      </w:pPr>
      <w:r>
        <w:t>Not applicable — justification required</w:t>
      </w:r>
    </w:p>
    <w:p w14:paraId="2F92CCC7" w14:textId="77777777" w:rsidR="0099447C" w:rsidRDefault="00000000">
      <w:pPr>
        <w:spacing w:after="120"/>
        <w:ind w:left="504"/>
      </w:pPr>
      <w:r>
        <w:rPr>
          <w:b/>
        </w:rPr>
        <w:t xml:space="preserve">Follow-up field to add in Forms: </w:t>
      </w:r>
      <w:r>
        <w:t xml:space="preserve">Assessor / respondent comments and, if </w:t>
      </w:r>
      <w:proofErr w:type="gramStart"/>
      <w:r>
        <w:t>Not</w:t>
      </w:r>
      <w:proofErr w:type="gramEnd"/>
      <w:r>
        <w:t xml:space="preserve"> applicable, justification.</w:t>
      </w:r>
    </w:p>
    <w:p w14:paraId="161A5BF8" w14:textId="77777777" w:rsidR="00081850" w:rsidRDefault="00081850">
      <w:pPr>
        <w:spacing w:after="120"/>
        <w:ind w:left="504"/>
      </w:pPr>
    </w:p>
    <w:p w14:paraId="18EB6355" w14:textId="77777777" w:rsidR="00081850" w:rsidRDefault="00081850">
      <w:pPr>
        <w:spacing w:after="120"/>
        <w:ind w:left="504"/>
      </w:pPr>
    </w:p>
    <w:p w14:paraId="2DC6ABF6" w14:textId="77777777" w:rsidR="0099447C" w:rsidRDefault="00000000">
      <w:pPr>
        <w:pStyle w:val="ListNumber"/>
        <w:spacing w:after="40"/>
      </w:pPr>
      <w:r>
        <w:lastRenderedPageBreak/>
        <w:t>NOT-006 | Is there a process to stop or adjust processing after consent is withdrawn, unless continued processing is otherwise permitted by law?</w:t>
      </w:r>
    </w:p>
    <w:p w14:paraId="39BFC2A7" w14:textId="77777777" w:rsidR="0099447C" w:rsidRDefault="00000000">
      <w:pPr>
        <w:pStyle w:val="ListBullet"/>
        <w:spacing w:after="0"/>
        <w:ind w:left="504"/>
      </w:pPr>
      <w:r>
        <w:t>Implemented</w:t>
      </w:r>
    </w:p>
    <w:p w14:paraId="0C9B42AF" w14:textId="77777777" w:rsidR="0099447C" w:rsidRDefault="00000000">
      <w:pPr>
        <w:pStyle w:val="ListBullet"/>
        <w:spacing w:after="0"/>
        <w:ind w:left="504"/>
      </w:pPr>
      <w:r>
        <w:t>Partially implemented</w:t>
      </w:r>
    </w:p>
    <w:p w14:paraId="3B59E806" w14:textId="77777777" w:rsidR="0099447C" w:rsidRDefault="00000000">
      <w:pPr>
        <w:pStyle w:val="ListBullet"/>
        <w:spacing w:after="0"/>
        <w:ind w:left="504"/>
      </w:pPr>
      <w:r>
        <w:t>Not implemented</w:t>
      </w:r>
    </w:p>
    <w:p w14:paraId="03270DB8" w14:textId="77777777" w:rsidR="0099447C" w:rsidRDefault="00000000">
      <w:pPr>
        <w:pStyle w:val="ListBullet"/>
        <w:spacing w:after="0"/>
        <w:ind w:left="504"/>
      </w:pPr>
      <w:r>
        <w:t>Unknown / not verified</w:t>
      </w:r>
    </w:p>
    <w:p w14:paraId="0C45EFAA" w14:textId="77777777" w:rsidR="0099447C" w:rsidRDefault="00000000">
      <w:pPr>
        <w:pStyle w:val="ListBullet"/>
        <w:spacing w:after="0"/>
        <w:ind w:left="504"/>
      </w:pPr>
      <w:r>
        <w:t>Not applicable — justification required</w:t>
      </w:r>
    </w:p>
    <w:p w14:paraId="7207F97D" w14:textId="77777777" w:rsidR="0099447C" w:rsidRDefault="00000000">
      <w:pPr>
        <w:spacing w:after="120"/>
        <w:ind w:left="504"/>
      </w:pPr>
      <w:r>
        <w:rPr>
          <w:b/>
        </w:rPr>
        <w:t xml:space="preserve">Follow-up field to add in Forms: </w:t>
      </w:r>
      <w:r>
        <w:t>Assessor / respondent comments and, if Not applicable, justification.</w:t>
      </w:r>
    </w:p>
    <w:p w14:paraId="36FB321A" w14:textId="77777777" w:rsidR="0099447C" w:rsidRDefault="00000000">
      <w:pPr>
        <w:pStyle w:val="ListNumber"/>
        <w:spacing w:after="40"/>
      </w:pPr>
      <w:r>
        <w:t>NOT-007 | Are privacy notices and consent language reviewed when purposes, data categories, recipients or collection methods materially change?</w:t>
      </w:r>
    </w:p>
    <w:p w14:paraId="5DBDEA2F" w14:textId="77777777" w:rsidR="0099447C" w:rsidRDefault="00000000">
      <w:pPr>
        <w:pStyle w:val="ListBullet"/>
        <w:spacing w:after="0"/>
        <w:ind w:left="504"/>
      </w:pPr>
      <w:r>
        <w:t>Implemented</w:t>
      </w:r>
    </w:p>
    <w:p w14:paraId="59CDE5A3" w14:textId="77777777" w:rsidR="0099447C" w:rsidRDefault="00000000">
      <w:pPr>
        <w:pStyle w:val="ListBullet"/>
        <w:spacing w:after="0"/>
        <w:ind w:left="504"/>
      </w:pPr>
      <w:r>
        <w:t>Partially implemented</w:t>
      </w:r>
    </w:p>
    <w:p w14:paraId="4AEF92E1" w14:textId="77777777" w:rsidR="0099447C" w:rsidRDefault="00000000">
      <w:pPr>
        <w:pStyle w:val="ListBullet"/>
        <w:spacing w:after="0"/>
        <w:ind w:left="504"/>
      </w:pPr>
      <w:r>
        <w:t>Not implemented</w:t>
      </w:r>
    </w:p>
    <w:p w14:paraId="63E29475" w14:textId="77777777" w:rsidR="0099447C" w:rsidRDefault="00000000">
      <w:pPr>
        <w:pStyle w:val="ListBullet"/>
        <w:spacing w:after="0"/>
        <w:ind w:left="504"/>
      </w:pPr>
      <w:r>
        <w:t>Unknown / not verified</w:t>
      </w:r>
    </w:p>
    <w:p w14:paraId="06663ABA" w14:textId="77777777" w:rsidR="0099447C" w:rsidRDefault="00000000">
      <w:pPr>
        <w:pStyle w:val="ListBullet"/>
        <w:spacing w:after="0"/>
        <w:ind w:left="504"/>
      </w:pPr>
      <w:r>
        <w:t>Not applicable — justification required</w:t>
      </w:r>
    </w:p>
    <w:p w14:paraId="1AE7AC77" w14:textId="77777777" w:rsidR="0099447C" w:rsidRDefault="00000000">
      <w:pPr>
        <w:spacing w:after="120"/>
        <w:ind w:left="504"/>
      </w:pPr>
      <w:r>
        <w:rPr>
          <w:b/>
        </w:rPr>
        <w:t xml:space="preserve">Follow-up field to add in Forms: </w:t>
      </w:r>
      <w:r>
        <w:t>Assessor / respondent comments and, if Not applicable, justification.</w:t>
      </w:r>
    </w:p>
    <w:p w14:paraId="44D0223A" w14:textId="77777777" w:rsidR="0099447C" w:rsidRDefault="00000000">
      <w:pPr>
        <w:pStyle w:val="ListNumber"/>
        <w:spacing w:after="40"/>
      </w:pPr>
      <w:r>
        <w:t>NOT-008 | Where data is processed for a purpose other than the original purpose, has the organisation assessed whether the new processing is permitted and communicated as required?</w:t>
      </w:r>
    </w:p>
    <w:p w14:paraId="7FBDF278" w14:textId="77777777" w:rsidR="0099447C" w:rsidRDefault="00000000">
      <w:pPr>
        <w:pStyle w:val="ListBullet"/>
        <w:spacing w:after="0"/>
        <w:ind w:left="504"/>
      </w:pPr>
      <w:r>
        <w:t>Implemented</w:t>
      </w:r>
    </w:p>
    <w:p w14:paraId="350BD8E9" w14:textId="77777777" w:rsidR="0099447C" w:rsidRDefault="00000000">
      <w:pPr>
        <w:pStyle w:val="ListBullet"/>
        <w:spacing w:after="0"/>
        <w:ind w:left="504"/>
      </w:pPr>
      <w:r>
        <w:t>Partially implemented</w:t>
      </w:r>
    </w:p>
    <w:p w14:paraId="228D2B1A" w14:textId="77777777" w:rsidR="0099447C" w:rsidRDefault="00000000">
      <w:pPr>
        <w:pStyle w:val="ListBullet"/>
        <w:spacing w:after="0"/>
        <w:ind w:left="504"/>
      </w:pPr>
      <w:r>
        <w:t>Not implemented</w:t>
      </w:r>
    </w:p>
    <w:p w14:paraId="1CBB50BA" w14:textId="77777777" w:rsidR="0099447C" w:rsidRDefault="00000000">
      <w:pPr>
        <w:pStyle w:val="ListBullet"/>
        <w:spacing w:after="0"/>
        <w:ind w:left="504"/>
      </w:pPr>
      <w:r>
        <w:t>Unknown / not verified</w:t>
      </w:r>
    </w:p>
    <w:p w14:paraId="59149F99" w14:textId="77777777" w:rsidR="0099447C" w:rsidRDefault="00000000">
      <w:pPr>
        <w:pStyle w:val="ListBullet"/>
        <w:spacing w:after="0"/>
        <w:ind w:left="504"/>
      </w:pPr>
      <w:r>
        <w:t>Not applicable — justification required</w:t>
      </w:r>
    </w:p>
    <w:p w14:paraId="073B9AFC" w14:textId="77777777" w:rsidR="0099447C" w:rsidRDefault="00000000">
      <w:pPr>
        <w:spacing w:after="120"/>
        <w:ind w:left="504"/>
      </w:pPr>
      <w:r>
        <w:rPr>
          <w:b/>
        </w:rPr>
        <w:t xml:space="preserve">Follow-up field to add in Forms: </w:t>
      </w:r>
      <w:r>
        <w:t>Assessor / respondent comments and, if Not applicable, justification.</w:t>
      </w:r>
    </w:p>
    <w:p w14:paraId="14B56654" w14:textId="77777777" w:rsidR="0099447C" w:rsidRDefault="00000000">
      <w:pPr>
        <w:pStyle w:val="Heading1"/>
      </w:pPr>
      <w:r>
        <w:t>RGT — Data principal rights and grievances</w:t>
      </w:r>
    </w:p>
    <w:p w14:paraId="0E236183" w14:textId="77777777" w:rsidR="0099447C" w:rsidRDefault="00000000">
      <w:pPr>
        <w:pStyle w:val="ListNumber"/>
        <w:spacing w:after="40"/>
      </w:pPr>
      <w:r>
        <w:t>RGT-001 | Has the organisation established a channel through which individuals can submit applicable requests to access information about their personal data?</w:t>
      </w:r>
    </w:p>
    <w:p w14:paraId="7E608C84" w14:textId="77777777" w:rsidR="0099447C" w:rsidRDefault="00000000">
      <w:pPr>
        <w:pStyle w:val="ListBullet"/>
        <w:spacing w:after="0"/>
        <w:ind w:left="504"/>
      </w:pPr>
      <w:r>
        <w:t>Implemented</w:t>
      </w:r>
    </w:p>
    <w:p w14:paraId="58FBB16B" w14:textId="77777777" w:rsidR="0099447C" w:rsidRDefault="00000000">
      <w:pPr>
        <w:pStyle w:val="ListBullet"/>
        <w:spacing w:after="0"/>
        <w:ind w:left="504"/>
      </w:pPr>
      <w:r>
        <w:t>Partially implemented</w:t>
      </w:r>
    </w:p>
    <w:p w14:paraId="4AD22D50" w14:textId="77777777" w:rsidR="0099447C" w:rsidRDefault="00000000">
      <w:pPr>
        <w:pStyle w:val="ListBullet"/>
        <w:spacing w:after="0"/>
        <w:ind w:left="504"/>
      </w:pPr>
      <w:r>
        <w:t>Not implemented</w:t>
      </w:r>
    </w:p>
    <w:p w14:paraId="7C212EED" w14:textId="77777777" w:rsidR="0099447C" w:rsidRDefault="00000000">
      <w:pPr>
        <w:pStyle w:val="ListBullet"/>
        <w:spacing w:after="0"/>
        <w:ind w:left="504"/>
      </w:pPr>
      <w:r>
        <w:t>Unknown / not verified</w:t>
      </w:r>
    </w:p>
    <w:p w14:paraId="20122446" w14:textId="77777777" w:rsidR="0099447C" w:rsidRDefault="00000000">
      <w:pPr>
        <w:pStyle w:val="ListBullet"/>
        <w:spacing w:after="0"/>
        <w:ind w:left="504"/>
      </w:pPr>
      <w:r>
        <w:t>Not applicable — justification required</w:t>
      </w:r>
    </w:p>
    <w:p w14:paraId="730653BD" w14:textId="77777777" w:rsidR="0099447C" w:rsidRDefault="00000000">
      <w:pPr>
        <w:spacing w:after="120"/>
        <w:ind w:left="504"/>
      </w:pPr>
      <w:r>
        <w:rPr>
          <w:b/>
        </w:rPr>
        <w:t xml:space="preserve">Follow-up field to add in Forms: </w:t>
      </w:r>
      <w:r>
        <w:t>Assessor / respondent comments and, if Not applicable, justification.</w:t>
      </w:r>
    </w:p>
    <w:p w14:paraId="54C77058" w14:textId="77777777" w:rsidR="0099447C" w:rsidRDefault="00000000">
      <w:pPr>
        <w:pStyle w:val="ListNumber"/>
        <w:spacing w:after="40"/>
      </w:pPr>
      <w:r>
        <w:t>RGT-002 | Is there a documented process to receive, verify, track and respond to requests for correction, completion or updating of personal data, where applicable?</w:t>
      </w:r>
    </w:p>
    <w:p w14:paraId="022DD563" w14:textId="77777777" w:rsidR="0099447C" w:rsidRDefault="00000000">
      <w:pPr>
        <w:pStyle w:val="ListBullet"/>
        <w:spacing w:after="0"/>
        <w:ind w:left="504"/>
      </w:pPr>
      <w:r>
        <w:t>Implemented</w:t>
      </w:r>
    </w:p>
    <w:p w14:paraId="335FDC48" w14:textId="77777777" w:rsidR="0099447C" w:rsidRDefault="00000000">
      <w:pPr>
        <w:pStyle w:val="ListBullet"/>
        <w:spacing w:after="0"/>
        <w:ind w:left="504"/>
      </w:pPr>
      <w:r>
        <w:t>Partially implemented</w:t>
      </w:r>
    </w:p>
    <w:p w14:paraId="7F927B2A" w14:textId="77777777" w:rsidR="0099447C" w:rsidRDefault="00000000">
      <w:pPr>
        <w:pStyle w:val="ListBullet"/>
        <w:spacing w:after="0"/>
        <w:ind w:left="504"/>
      </w:pPr>
      <w:r>
        <w:t>Not implemented</w:t>
      </w:r>
    </w:p>
    <w:p w14:paraId="318BF644" w14:textId="77777777" w:rsidR="0099447C" w:rsidRDefault="00000000">
      <w:pPr>
        <w:pStyle w:val="ListBullet"/>
        <w:spacing w:after="0"/>
        <w:ind w:left="504"/>
      </w:pPr>
      <w:r>
        <w:lastRenderedPageBreak/>
        <w:t>Unknown / not verified</w:t>
      </w:r>
    </w:p>
    <w:p w14:paraId="617359DB" w14:textId="77777777" w:rsidR="0099447C" w:rsidRDefault="00000000">
      <w:pPr>
        <w:pStyle w:val="ListBullet"/>
        <w:spacing w:after="0"/>
        <w:ind w:left="504"/>
      </w:pPr>
      <w:r>
        <w:t>Not applicable — justification required</w:t>
      </w:r>
    </w:p>
    <w:p w14:paraId="214B0785" w14:textId="77777777" w:rsidR="0099447C" w:rsidRDefault="00000000">
      <w:pPr>
        <w:spacing w:after="120"/>
        <w:ind w:left="504"/>
      </w:pPr>
      <w:r>
        <w:rPr>
          <w:b/>
        </w:rPr>
        <w:t xml:space="preserve">Follow-up field to add in Forms: </w:t>
      </w:r>
      <w:r>
        <w:t>Assessor / respondent comments and, if Not applicable, justification.</w:t>
      </w:r>
    </w:p>
    <w:p w14:paraId="566C2E71" w14:textId="77777777" w:rsidR="0099447C" w:rsidRDefault="00000000">
      <w:pPr>
        <w:pStyle w:val="ListNumber"/>
        <w:spacing w:after="40"/>
      </w:pPr>
      <w:r>
        <w:t>RGT-003 | Is there a process to handle requests for erasure of personal data when retention is no longer necessary and no legal retention requirement applies?</w:t>
      </w:r>
    </w:p>
    <w:p w14:paraId="0F3E7693" w14:textId="77777777" w:rsidR="0099447C" w:rsidRDefault="00000000">
      <w:pPr>
        <w:pStyle w:val="ListBullet"/>
        <w:spacing w:after="0"/>
        <w:ind w:left="504"/>
      </w:pPr>
      <w:r>
        <w:t>Implemented</w:t>
      </w:r>
    </w:p>
    <w:p w14:paraId="6A57B0DA" w14:textId="77777777" w:rsidR="0099447C" w:rsidRDefault="00000000">
      <w:pPr>
        <w:pStyle w:val="ListBullet"/>
        <w:spacing w:after="0"/>
        <w:ind w:left="504"/>
      </w:pPr>
      <w:r>
        <w:t>Partially implemented</w:t>
      </w:r>
    </w:p>
    <w:p w14:paraId="41289807" w14:textId="77777777" w:rsidR="0099447C" w:rsidRDefault="00000000">
      <w:pPr>
        <w:pStyle w:val="ListBullet"/>
        <w:spacing w:after="0"/>
        <w:ind w:left="504"/>
      </w:pPr>
      <w:r>
        <w:t>Not implemented</w:t>
      </w:r>
    </w:p>
    <w:p w14:paraId="4D5D0F8C" w14:textId="77777777" w:rsidR="0099447C" w:rsidRDefault="00000000">
      <w:pPr>
        <w:pStyle w:val="ListBullet"/>
        <w:spacing w:after="0"/>
        <w:ind w:left="504"/>
      </w:pPr>
      <w:r>
        <w:t>Unknown / not verified</w:t>
      </w:r>
    </w:p>
    <w:p w14:paraId="062A40E2" w14:textId="77777777" w:rsidR="0099447C" w:rsidRDefault="00000000">
      <w:pPr>
        <w:pStyle w:val="ListBullet"/>
        <w:spacing w:after="0"/>
        <w:ind w:left="504"/>
      </w:pPr>
      <w:r>
        <w:t>Not applicable — justification required</w:t>
      </w:r>
    </w:p>
    <w:p w14:paraId="1E07DB78" w14:textId="77777777" w:rsidR="0099447C" w:rsidRDefault="00000000">
      <w:pPr>
        <w:spacing w:after="120"/>
        <w:ind w:left="504"/>
      </w:pPr>
      <w:r>
        <w:rPr>
          <w:b/>
        </w:rPr>
        <w:t xml:space="preserve">Follow-up field to add in Forms: </w:t>
      </w:r>
      <w:r>
        <w:t>Assessor / respondent comments and, if Not applicable, justification.</w:t>
      </w:r>
    </w:p>
    <w:p w14:paraId="2E7B5B5E" w14:textId="77777777" w:rsidR="0099447C" w:rsidRDefault="00000000">
      <w:pPr>
        <w:pStyle w:val="ListNumber"/>
        <w:spacing w:after="40"/>
      </w:pPr>
      <w:r>
        <w:t>RGT-004 | Is there a grievance mechanism with a designated contact and a process for escalating unresolved complaints?</w:t>
      </w:r>
    </w:p>
    <w:p w14:paraId="4D6CF7A5" w14:textId="77777777" w:rsidR="0099447C" w:rsidRDefault="00000000">
      <w:pPr>
        <w:pStyle w:val="ListBullet"/>
        <w:spacing w:after="0"/>
        <w:ind w:left="504"/>
      </w:pPr>
      <w:r>
        <w:t>Implemented</w:t>
      </w:r>
    </w:p>
    <w:p w14:paraId="68654E41" w14:textId="77777777" w:rsidR="0099447C" w:rsidRDefault="00000000">
      <w:pPr>
        <w:pStyle w:val="ListBullet"/>
        <w:spacing w:after="0"/>
        <w:ind w:left="504"/>
      </w:pPr>
      <w:r>
        <w:t>Partially implemented</w:t>
      </w:r>
    </w:p>
    <w:p w14:paraId="1178013D" w14:textId="77777777" w:rsidR="0099447C" w:rsidRDefault="00000000">
      <w:pPr>
        <w:pStyle w:val="ListBullet"/>
        <w:spacing w:after="0"/>
        <w:ind w:left="504"/>
      </w:pPr>
      <w:r>
        <w:t>Not implemented</w:t>
      </w:r>
    </w:p>
    <w:p w14:paraId="43D42AAC" w14:textId="77777777" w:rsidR="0099447C" w:rsidRDefault="00000000">
      <w:pPr>
        <w:pStyle w:val="ListBullet"/>
        <w:spacing w:after="0"/>
        <w:ind w:left="504"/>
      </w:pPr>
      <w:r>
        <w:t>Unknown / not verified</w:t>
      </w:r>
    </w:p>
    <w:p w14:paraId="3D75D416" w14:textId="77777777" w:rsidR="0099447C" w:rsidRDefault="00000000">
      <w:pPr>
        <w:pStyle w:val="ListBullet"/>
        <w:spacing w:after="0"/>
        <w:ind w:left="504"/>
      </w:pPr>
      <w:r>
        <w:t>Not applicable — justification required</w:t>
      </w:r>
    </w:p>
    <w:p w14:paraId="6C563465" w14:textId="77777777" w:rsidR="0099447C" w:rsidRDefault="00000000">
      <w:pPr>
        <w:spacing w:after="120"/>
        <w:ind w:left="504"/>
      </w:pPr>
      <w:r>
        <w:rPr>
          <w:b/>
        </w:rPr>
        <w:t xml:space="preserve">Follow-up field to add in Forms: </w:t>
      </w:r>
      <w:r>
        <w:t>Assessor / respondent comments and, if Not applicable, justification.</w:t>
      </w:r>
    </w:p>
    <w:p w14:paraId="4224EFD1" w14:textId="77777777" w:rsidR="0099447C" w:rsidRDefault="00000000">
      <w:pPr>
        <w:pStyle w:val="ListNumber"/>
        <w:spacing w:after="40"/>
      </w:pPr>
      <w:r>
        <w:t>RGT-005 | Can the organisation identify and authenticate the requester without collecting excessive additional personal data?</w:t>
      </w:r>
    </w:p>
    <w:p w14:paraId="1E10F8C6" w14:textId="77777777" w:rsidR="0099447C" w:rsidRDefault="00000000">
      <w:pPr>
        <w:pStyle w:val="ListBullet"/>
        <w:spacing w:after="0"/>
        <w:ind w:left="504"/>
      </w:pPr>
      <w:r>
        <w:t>Implemented</w:t>
      </w:r>
    </w:p>
    <w:p w14:paraId="0C248139" w14:textId="77777777" w:rsidR="0099447C" w:rsidRDefault="00000000">
      <w:pPr>
        <w:pStyle w:val="ListBullet"/>
        <w:spacing w:after="0"/>
        <w:ind w:left="504"/>
      </w:pPr>
      <w:r>
        <w:t>Partially implemented</w:t>
      </w:r>
    </w:p>
    <w:p w14:paraId="6F7E3182" w14:textId="77777777" w:rsidR="0099447C" w:rsidRDefault="00000000">
      <w:pPr>
        <w:pStyle w:val="ListBullet"/>
        <w:spacing w:after="0"/>
        <w:ind w:left="504"/>
      </w:pPr>
      <w:r>
        <w:t>Not implemented</w:t>
      </w:r>
    </w:p>
    <w:p w14:paraId="573E4535" w14:textId="77777777" w:rsidR="0099447C" w:rsidRDefault="00000000">
      <w:pPr>
        <w:pStyle w:val="ListBullet"/>
        <w:spacing w:after="0"/>
        <w:ind w:left="504"/>
      </w:pPr>
      <w:r>
        <w:t>Unknown / not verified</w:t>
      </w:r>
    </w:p>
    <w:p w14:paraId="0AF1DB33" w14:textId="77777777" w:rsidR="0099447C" w:rsidRDefault="00000000">
      <w:pPr>
        <w:pStyle w:val="ListBullet"/>
        <w:spacing w:after="0"/>
        <w:ind w:left="504"/>
      </w:pPr>
      <w:r>
        <w:t>Not applicable — justification required</w:t>
      </w:r>
    </w:p>
    <w:p w14:paraId="7B72D7F0" w14:textId="77777777" w:rsidR="0099447C" w:rsidRDefault="00000000">
      <w:pPr>
        <w:spacing w:after="120"/>
        <w:ind w:left="504"/>
      </w:pPr>
      <w:r>
        <w:rPr>
          <w:b/>
        </w:rPr>
        <w:t xml:space="preserve">Follow-up field to add in Forms: </w:t>
      </w:r>
      <w:r>
        <w:t>Assessor / respondent comments and, if Not applicable, justification.</w:t>
      </w:r>
    </w:p>
    <w:p w14:paraId="7FD31D07" w14:textId="77777777" w:rsidR="0099447C" w:rsidRDefault="00000000">
      <w:pPr>
        <w:pStyle w:val="ListNumber"/>
        <w:spacing w:after="40"/>
      </w:pPr>
      <w:r>
        <w:t>RGT-006 | Are data principal requests tracked from receipt through verification, decision, fulfilment and communication, with an auditable record?</w:t>
      </w:r>
    </w:p>
    <w:p w14:paraId="610D85B5" w14:textId="77777777" w:rsidR="0099447C" w:rsidRDefault="00000000">
      <w:pPr>
        <w:pStyle w:val="ListBullet"/>
        <w:spacing w:after="0"/>
        <w:ind w:left="504"/>
      </w:pPr>
      <w:r>
        <w:t>Implemented</w:t>
      </w:r>
    </w:p>
    <w:p w14:paraId="5ECF6DCF" w14:textId="77777777" w:rsidR="0099447C" w:rsidRDefault="00000000">
      <w:pPr>
        <w:pStyle w:val="ListBullet"/>
        <w:spacing w:after="0"/>
        <w:ind w:left="504"/>
      </w:pPr>
      <w:r>
        <w:t>Partially implemented</w:t>
      </w:r>
    </w:p>
    <w:p w14:paraId="56B47E1B" w14:textId="77777777" w:rsidR="0099447C" w:rsidRDefault="00000000">
      <w:pPr>
        <w:pStyle w:val="ListBullet"/>
        <w:spacing w:after="0"/>
        <w:ind w:left="504"/>
      </w:pPr>
      <w:r>
        <w:t>Not implemented</w:t>
      </w:r>
    </w:p>
    <w:p w14:paraId="6556BED4" w14:textId="77777777" w:rsidR="0099447C" w:rsidRDefault="00000000">
      <w:pPr>
        <w:pStyle w:val="ListBullet"/>
        <w:spacing w:after="0"/>
        <w:ind w:left="504"/>
      </w:pPr>
      <w:r>
        <w:t>Unknown / not verified</w:t>
      </w:r>
    </w:p>
    <w:p w14:paraId="4BE3AFDE" w14:textId="77777777" w:rsidR="0099447C" w:rsidRDefault="00000000">
      <w:pPr>
        <w:pStyle w:val="ListBullet"/>
        <w:spacing w:after="0"/>
        <w:ind w:left="504"/>
      </w:pPr>
      <w:r>
        <w:t>Not applicable — justification required</w:t>
      </w:r>
    </w:p>
    <w:p w14:paraId="78DEC437" w14:textId="77777777" w:rsidR="0099447C" w:rsidRDefault="00000000">
      <w:pPr>
        <w:spacing w:after="120"/>
        <w:ind w:left="504"/>
      </w:pPr>
      <w:r>
        <w:rPr>
          <w:b/>
        </w:rPr>
        <w:t xml:space="preserve">Follow-up field to add in Forms: </w:t>
      </w:r>
      <w:r>
        <w:t>Assessor / respondent comments and, if Not applicable, justification.</w:t>
      </w:r>
    </w:p>
    <w:p w14:paraId="151A79C1" w14:textId="77777777" w:rsidR="0099447C" w:rsidRDefault="00000000">
      <w:pPr>
        <w:pStyle w:val="ListNumber"/>
        <w:spacing w:after="40"/>
      </w:pPr>
      <w:r>
        <w:t>RGT-007 | Does the organisation provide a way for an individual to nominate another person where the applicable statutory right becomes effective?</w:t>
      </w:r>
    </w:p>
    <w:p w14:paraId="33BD99AF" w14:textId="77777777" w:rsidR="0099447C" w:rsidRDefault="00000000">
      <w:pPr>
        <w:pStyle w:val="ListBullet"/>
        <w:spacing w:after="0"/>
        <w:ind w:left="504"/>
      </w:pPr>
      <w:r>
        <w:t>Implemented</w:t>
      </w:r>
    </w:p>
    <w:p w14:paraId="0BBDADBD" w14:textId="77777777" w:rsidR="0099447C" w:rsidRDefault="00000000">
      <w:pPr>
        <w:pStyle w:val="ListBullet"/>
        <w:spacing w:after="0"/>
        <w:ind w:left="504"/>
      </w:pPr>
      <w:r>
        <w:lastRenderedPageBreak/>
        <w:t>Partially implemented</w:t>
      </w:r>
    </w:p>
    <w:p w14:paraId="06BED300" w14:textId="77777777" w:rsidR="0099447C" w:rsidRDefault="00000000">
      <w:pPr>
        <w:pStyle w:val="ListBullet"/>
        <w:spacing w:after="0"/>
        <w:ind w:left="504"/>
      </w:pPr>
      <w:r>
        <w:t>Not implemented</w:t>
      </w:r>
    </w:p>
    <w:p w14:paraId="61B16856" w14:textId="77777777" w:rsidR="0099447C" w:rsidRDefault="00000000">
      <w:pPr>
        <w:pStyle w:val="ListBullet"/>
        <w:spacing w:after="0"/>
        <w:ind w:left="504"/>
      </w:pPr>
      <w:r>
        <w:t>Unknown / not verified</w:t>
      </w:r>
    </w:p>
    <w:p w14:paraId="6DFC9410" w14:textId="77777777" w:rsidR="0099447C" w:rsidRDefault="00000000">
      <w:pPr>
        <w:pStyle w:val="ListBullet"/>
        <w:spacing w:after="0"/>
        <w:ind w:left="504"/>
      </w:pPr>
      <w:r>
        <w:t>Not applicable — justification required</w:t>
      </w:r>
    </w:p>
    <w:p w14:paraId="0DC92E70" w14:textId="77777777" w:rsidR="0099447C" w:rsidRDefault="00000000">
      <w:pPr>
        <w:spacing w:after="120"/>
        <w:ind w:left="504"/>
      </w:pPr>
      <w:r>
        <w:rPr>
          <w:b/>
        </w:rPr>
        <w:t xml:space="preserve">Follow-up field to add in Forms: </w:t>
      </w:r>
      <w:r>
        <w:t>Assessor / respondent comments and, if Not applicable, justification.</w:t>
      </w:r>
    </w:p>
    <w:p w14:paraId="7A0745A4" w14:textId="77777777" w:rsidR="0099447C" w:rsidRDefault="00000000">
      <w:pPr>
        <w:pStyle w:val="Heading1"/>
      </w:pPr>
      <w:r>
        <w:t>SEC — Security safeguards and breach response</w:t>
      </w:r>
    </w:p>
    <w:p w14:paraId="0407A54F" w14:textId="77777777" w:rsidR="0099447C" w:rsidRDefault="00000000">
      <w:pPr>
        <w:pStyle w:val="ListNumber"/>
        <w:spacing w:after="40"/>
      </w:pPr>
      <w:r>
        <w:t>SEC-001 | Are reasonable security safeguards implemented to protect personal data against unauthorised access, use, disclosure, alteration or loss?</w:t>
      </w:r>
    </w:p>
    <w:p w14:paraId="345D7D93" w14:textId="77777777" w:rsidR="0099447C" w:rsidRDefault="00000000">
      <w:pPr>
        <w:pStyle w:val="ListBullet"/>
        <w:spacing w:after="0"/>
        <w:ind w:left="504"/>
      </w:pPr>
      <w:r>
        <w:t>Implemented</w:t>
      </w:r>
    </w:p>
    <w:p w14:paraId="01A73AE3" w14:textId="77777777" w:rsidR="0099447C" w:rsidRDefault="00000000">
      <w:pPr>
        <w:pStyle w:val="ListBullet"/>
        <w:spacing w:after="0"/>
        <w:ind w:left="504"/>
      </w:pPr>
      <w:r>
        <w:t>Partially implemented</w:t>
      </w:r>
    </w:p>
    <w:p w14:paraId="078AB8B6" w14:textId="77777777" w:rsidR="0099447C" w:rsidRDefault="00000000">
      <w:pPr>
        <w:pStyle w:val="ListBullet"/>
        <w:spacing w:after="0"/>
        <w:ind w:left="504"/>
      </w:pPr>
      <w:r>
        <w:t>Not implemented</w:t>
      </w:r>
    </w:p>
    <w:p w14:paraId="6FDCD1F7" w14:textId="77777777" w:rsidR="0099447C" w:rsidRDefault="00000000">
      <w:pPr>
        <w:pStyle w:val="ListBullet"/>
        <w:spacing w:after="0"/>
        <w:ind w:left="504"/>
      </w:pPr>
      <w:r>
        <w:t>Unknown / not verified</w:t>
      </w:r>
    </w:p>
    <w:p w14:paraId="056FF0C0" w14:textId="77777777" w:rsidR="0099447C" w:rsidRDefault="00000000">
      <w:pPr>
        <w:pStyle w:val="ListBullet"/>
        <w:spacing w:after="0"/>
        <w:ind w:left="504"/>
      </w:pPr>
      <w:r>
        <w:t>Not applicable — justification required</w:t>
      </w:r>
    </w:p>
    <w:p w14:paraId="3273A2EF" w14:textId="77777777" w:rsidR="0099447C" w:rsidRDefault="00000000">
      <w:pPr>
        <w:spacing w:after="120"/>
        <w:ind w:left="504"/>
      </w:pPr>
      <w:r>
        <w:rPr>
          <w:b/>
        </w:rPr>
        <w:t xml:space="preserve">Follow-up field to add in Forms: </w:t>
      </w:r>
      <w:r>
        <w:t>Assessor / respondent comments and, if Not applicable, justification.</w:t>
      </w:r>
    </w:p>
    <w:p w14:paraId="193E729C" w14:textId="77777777" w:rsidR="0099447C" w:rsidRDefault="00000000">
      <w:pPr>
        <w:pStyle w:val="ListNumber"/>
        <w:spacing w:after="40"/>
      </w:pPr>
      <w:r>
        <w:t>SEC-002 | Is access to systems containing personal data restricted by role, least privilege and approved access provisioning?</w:t>
      </w:r>
    </w:p>
    <w:p w14:paraId="0BBF7E9A" w14:textId="77777777" w:rsidR="0099447C" w:rsidRDefault="00000000">
      <w:pPr>
        <w:pStyle w:val="ListBullet"/>
        <w:spacing w:after="0"/>
        <w:ind w:left="504"/>
      </w:pPr>
      <w:r>
        <w:t>Implemented</w:t>
      </w:r>
    </w:p>
    <w:p w14:paraId="4C6888B3" w14:textId="77777777" w:rsidR="0099447C" w:rsidRDefault="00000000">
      <w:pPr>
        <w:pStyle w:val="ListBullet"/>
        <w:spacing w:after="0"/>
        <w:ind w:left="504"/>
      </w:pPr>
      <w:r>
        <w:t>Partially implemented</w:t>
      </w:r>
    </w:p>
    <w:p w14:paraId="6151220D" w14:textId="77777777" w:rsidR="0099447C" w:rsidRDefault="00000000">
      <w:pPr>
        <w:pStyle w:val="ListBullet"/>
        <w:spacing w:after="0"/>
        <w:ind w:left="504"/>
      </w:pPr>
      <w:r>
        <w:t>Not implemented</w:t>
      </w:r>
    </w:p>
    <w:p w14:paraId="00944390" w14:textId="77777777" w:rsidR="0099447C" w:rsidRDefault="00000000">
      <w:pPr>
        <w:pStyle w:val="ListBullet"/>
        <w:spacing w:after="0"/>
        <w:ind w:left="504"/>
      </w:pPr>
      <w:r>
        <w:t>Unknown / not verified</w:t>
      </w:r>
    </w:p>
    <w:p w14:paraId="52F0A1EF" w14:textId="77777777" w:rsidR="0099447C" w:rsidRDefault="00000000">
      <w:pPr>
        <w:pStyle w:val="ListBullet"/>
        <w:spacing w:after="0"/>
        <w:ind w:left="504"/>
      </w:pPr>
      <w:r>
        <w:t>Not applicable — justification required</w:t>
      </w:r>
    </w:p>
    <w:p w14:paraId="7481379F" w14:textId="77777777" w:rsidR="0099447C" w:rsidRDefault="00000000">
      <w:pPr>
        <w:spacing w:after="120"/>
        <w:ind w:left="504"/>
      </w:pPr>
      <w:r>
        <w:rPr>
          <w:b/>
        </w:rPr>
        <w:t xml:space="preserve">Follow-up field to add in Forms: </w:t>
      </w:r>
      <w:r>
        <w:t>Assessor / respondent comments and, if Not applicable, justification.</w:t>
      </w:r>
    </w:p>
    <w:p w14:paraId="1C3FC65A" w14:textId="77777777" w:rsidR="0099447C" w:rsidRDefault="00000000">
      <w:pPr>
        <w:pStyle w:val="ListNumber"/>
        <w:spacing w:after="40"/>
      </w:pPr>
      <w:r>
        <w:t>SEC-003 | Are authentication controls, including stronger controls for privileged or remote access, applied to systems holding personal data?</w:t>
      </w:r>
    </w:p>
    <w:p w14:paraId="55A91A46" w14:textId="77777777" w:rsidR="0099447C" w:rsidRDefault="00000000">
      <w:pPr>
        <w:pStyle w:val="ListBullet"/>
        <w:spacing w:after="0"/>
        <w:ind w:left="504"/>
      </w:pPr>
      <w:r>
        <w:t>Implemented</w:t>
      </w:r>
    </w:p>
    <w:p w14:paraId="5361D661" w14:textId="77777777" w:rsidR="0099447C" w:rsidRDefault="00000000">
      <w:pPr>
        <w:pStyle w:val="ListBullet"/>
        <w:spacing w:after="0"/>
        <w:ind w:left="504"/>
      </w:pPr>
      <w:r>
        <w:t>Partially implemented</w:t>
      </w:r>
    </w:p>
    <w:p w14:paraId="6B6A371B" w14:textId="77777777" w:rsidR="0099447C" w:rsidRDefault="00000000">
      <w:pPr>
        <w:pStyle w:val="ListBullet"/>
        <w:spacing w:after="0"/>
        <w:ind w:left="504"/>
      </w:pPr>
      <w:r>
        <w:t>Not implemented</w:t>
      </w:r>
    </w:p>
    <w:p w14:paraId="64D0E7EA" w14:textId="77777777" w:rsidR="0099447C" w:rsidRDefault="00000000">
      <w:pPr>
        <w:pStyle w:val="ListBullet"/>
        <w:spacing w:after="0"/>
        <w:ind w:left="504"/>
      </w:pPr>
      <w:r>
        <w:t>Unknown / not verified</w:t>
      </w:r>
    </w:p>
    <w:p w14:paraId="3D5DE56F" w14:textId="77777777" w:rsidR="0099447C" w:rsidRDefault="00000000">
      <w:pPr>
        <w:pStyle w:val="ListBullet"/>
        <w:spacing w:after="0"/>
        <w:ind w:left="504"/>
      </w:pPr>
      <w:r>
        <w:t>Not applicable — justification required</w:t>
      </w:r>
    </w:p>
    <w:p w14:paraId="56379C9A" w14:textId="77777777" w:rsidR="0099447C" w:rsidRDefault="00000000">
      <w:pPr>
        <w:spacing w:after="120"/>
        <w:ind w:left="504"/>
      </w:pPr>
      <w:r>
        <w:rPr>
          <w:b/>
        </w:rPr>
        <w:t xml:space="preserve">Follow-up field to add in Forms: </w:t>
      </w:r>
      <w:r>
        <w:t>Assessor / respondent comments and, if Not applicable, justification.</w:t>
      </w:r>
    </w:p>
    <w:p w14:paraId="2E7FB283" w14:textId="77777777" w:rsidR="0099447C" w:rsidRDefault="00000000">
      <w:pPr>
        <w:pStyle w:val="ListNumber"/>
        <w:spacing w:after="40"/>
      </w:pPr>
      <w:r>
        <w:t>SEC-004 | Is personal data protected by encryption or equivalent safeguards in transit and, where appropriate, at rest?</w:t>
      </w:r>
    </w:p>
    <w:p w14:paraId="73F01B03" w14:textId="77777777" w:rsidR="0099447C" w:rsidRDefault="00000000">
      <w:pPr>
        <w:pStyle w:val="ListBullet"/>
        <w:spacing w:after="0"/>
        <w:ind w:left="504"/>
      </w:pPr>
      <w:r>
        <w:t>Implemented</w:t>
      </w:r>
    </w:p>
    <w:p w14:paraId="5D49309C" w14:textId="77777777" w:rsidR="0099447C" w:rsidRDefault="00000000">
      <w:pPr>
        <w:pStyle w:val="ListBullet"/>
        <w:spacing w:after="0"/>
        <w:ind w:left="504"/>
      </w:pPr>
      <w:r>
        <w:t>Partially implemented</w:t>
      </w:r>
    </w:p>
    <w:p w14:paraId="5BDAA783" w14:textId="77777777" w:rsidR="0099447C" w:rsidRDefault="00000000">
      <w:pPr>
        <w:pStyle w:val="ListBullet"/>
        <w:spacing w:after="0"/>
        <w:ind w:left="504"/>
      </w:pPr>
      <w:r>
        <w:t>Not implemented</w:t>
      </w:r>
    </w:p>
    <w:p w14:paraId="6E593A6F" w14:textId="77777777" w:rsidR="0099447C" w:rsidRDefault="00000000">
      <w:pPr>
        <w:pStyle w:val="ListBullet"/>
        <w:spacing w:after="0"/>
        <w:ind w:left="504"/>
      </w:pPr>
      <w:r>
        <w:t>Unknown / not verified</w:t>
      </w:r>
    </w:p>
    <w:p w14:paraId="7023991A" w14:textId="77777777" w:rsidR="0099447C" w:rsidRDefault="00000000">
      <w:pPr>
        <w:pStyle w:val="ListBullet"/>
        <w:spacing w:after="0"/>
        <w:ind w:left="504"/>
      </w:pPr>
      <w:r>
        <w:t>Not applicable — justification required</w:t>
      </w:r>
    </w:p>
    <w:p w14:paraId="20B56020" w14:textId="77777777" w:rsidR="0099447C" w:rsidRDefault="00000000">
      <w:pPr>
        <w:spacing w:after="120"/>
        <w:ind w:left="504"/>
      </w:pPr>
      <w:r>
        <w:rPr>
          <w:b/>
        </w:rPr>
        <w:lastRenderedPageBreak/>
        <w:t xml:space="preserve">Follow-up field to add in Forms: </w:t>
      </w:r>
      <w:r>
        <w:t>Assessor / respondent comments and, if Not applicable, justification.</w:t>
      </w:r>
    </w:p>
    <w:p w14:paraId="693571D5" w14:textId="77777777" w:rsidR="0099447C" w:rsidRDefault="00000000">
      <w:pPr>
        <w:pStyle w:val="ListNumber"/>
        <w:spacing w:after="40"/>
      </w:pPr>
      <w:r>
        <w:t>SEC-005 | Are security logs and monitoring in place to detect unauthorised access or suspicious activity involving personal data?</w:t>
      </w:r>
    </w:p>
    <w:p w14:paraId="425CD9C9" w14:textId="77777777" w:rsidR="0099447C" w:rsidRDefault="00000000">
      <w:pPr>
        <w:pStyle w:val="ListBullet"/>
        <w:spacing w:after="0"/>
        <w:ind w:left="504"/>
      </w:pPr>
      <w:r>
        <w:t>Implemented</w:t>
      </w:r>
    </w:p>
    <w:p w14:paraId="7F1BD2F3" w14:textId="77777777" w:rsidR="0099447C" w:rsidRDefault="00000000">
      <w:pPr>
        <w:pStyle w:val="ListBullet"/>
        <w:spacing w:after="0"/>
        <w:ind w:left="504"/>
      </w:pPr>
      <w:r>
        <w:t>Partially implemented</w:t>
      </w:r>
    </w:p>
    <w:p w14:paraId="6978B9CC" w14:textId="77777777" w:rsidR="0099447C" w:rsidRDefault="00000000">
      <w:pPr>
        <w:pStyle w:val="ListBullet"/>
        <w:spacing w:after="0"/>
        <w:ind w:left="504"/>
      </w:pPr>
      <w:r>
        <w:t>Not implemented</w:t>
      </w:r>
    </w:p>
    <w:p w14:paraId="577CBB52" w14:textId="77777777" w:rsidR="0099447C" w:rsidRDefault="00000000">
      <w:pPr>
        <w:pStyle w:val="ListBullet"/>
        <w:spacing w:after="0"/>
        <w:ind w:left="504"/>
      </w:pPr>
      <w:r>
        <w:t>Unknown / not verified</w:t>
      </w:r>
    </w:p>
    <w:p w14:paraId="672B2E6D" w14:textId="77777777" w:rsidR="0099447C" w:rsidRDefault="00000000">
      <w:pPr>
        <w:pStyle w:val="ListBullet"/>
        <w:spacing w:after="0"/>
        <w:ind w:left="504"/>
      </w:pPr>
      <w:r>
        <w:t>Not applicable — justification required</w:t>
      </w:r>
    </w:p>
    <w:p w14:paraId="7EA0EC2D" w14:textId="77777777" w:rsidR="0099447C" w:rsidRDefault="00000000">
      <w:pPr>
        <w:spacing w:after="120"/>
        <w:ind w:left="504"/>
      </w:pPr>
      <w:r>
        <w:rPr>
          <w:b/>
        </w:rPr>
        <w:t xml:space="preserve">Follow-up field to add in Forms: </w:t>
      </w:r>
      <w:r>
        <w:t>Assessor / respondent comments and, if Not applicable, justification.</w:t>
      </w:r>
    </w:p>
    <w:p w14:paraId="7E917FB7" w14:textId="77777777" w:rsidR="0099447C" w:rsidRDefault="00000000">
      <w:pPr>
        <w:pStyle w:val="ListNumber"/>
        <w:spacing w:after="40"/>
      </w:pPr>
      <w:r>
        <w:t>SEC-006 | Are vulnerabilities and security weaknesses affecting systems that process personal data identified, prioritised and remediated?</w:t>
      </w:r>
    </w:p>
    <w:p w14:paraId="2EDD9BF9" w14:textId="77777777" w:rsidR="0099447C" w:rsidRDefault="00000000">
      <w:pPr>
        <w:pStyle w:val="ListBullet"/>
        <w:spacing w:after="0"/>
        <w:ind w:left="504"/>
      </w:pPr>
      <w:r>
        <w:t>Implemented</w:t>
      </w:r>
    </w:p>
    <w:p w14:paraId="06B5691E" w14:textId="77777777" w:rsidR="0099447C" w:rsidRDefault="00000000">
      <w:pPr>
        <w:pStyle w:val="ListBullet"/>
        <w:spacing w:after="0"/>
        <w:ind w:left="504"/>
      </w:pPr>
      <w:r>
        <w:t>Partially implemented</w:t>
      </w:r>
    </w:p>
    <w:p w14:paraId="788E4636" w14:textId="77777777" w:rsidR="0099447C" w:rsidRDefault="00000000">
      <w:pPr>
        <w:pStyle w:val="ListBullet"/>
        <w:spacing w:after="0"/>
        <w:ind w:left="504"/>
      </w:pPr>
      <w:r>
        <w:t>Not implemented</w:t>
      </w:r>
    </w:p>
    <w:p w14:paraId="05288D2B" w14:textId="77777777" w:rsidR="0099447C" w:rsidRDefault="00000000">
      <w:pPr>
        <w:pStyle w:val="ListBullet"/>
        <w:spacing w:after="0"/>
        <w:ind w:left="504"/>
      </w:pPr>
      <w:r>
        <w:t>Unknown / not verified</w:t>
      </w:r>
    </w:p>
    <w:p w14:paraId="7FBC4E5C" w14:textId="77777777" w:rsidR="0099447C" w:rsidRDefault="00000000">
      <w:pPr>
        <w:pStyle w:val="ListBullet"/>
        <w:spacing w:after="0"/>
        <w:ind w:left="504"/>
      </w:pPr>
      <w:r>
        <w:t>Not applicable — justification required</w:t>
      </w:r>
    </w:p>
    <w:p w14:paraId="761711E9" w14:textId="77777777" w:rsidR="0099447C" w:rsidRDefault="00000000">
      <w:pPr>
        <w:spacing w:after="120"/>
        <w:ind w:left="504"/>
      </w:pPr>
      <w:r>
        <w:rPr>
          <w:b/>
        </w:rPr>
        <w:t xml:space="preserve">Follow-up field to add in Forms: </w:t>
      </w:r>
      <w:r>
        <w:t>Assessor / respondent comments and, if Not applicable, justification.</w:t>
      </w:r>
    </w:p>
    <w:p w14:paraId="6E170676" w14:textId="77777777" w:rsidR="0099447C" w:rsidRDefault="00000000">
      <w:pPr>
        <w:pStyle w:val="ListNumber"/>
        <w:spacing w:after="40"/>
      </w:pPr>
      <w:r>
        <w:t>SEC-007 | Are backups of personal data protected, access-controlled and periodically tested for restoration?</w:t>
      </w:r>
    </w:p>
    <w:p w14:paraId="045FCF96" w14:textId="77777777" w:rsidR="0099447C" w:rsidRDefault="00000000">
      <w:pPr>
        <w:pStyle w:val="ListBullet"/>
        <w:spacing w:after="0"/>
        <w:ind w:left="504"/>
      </w:pPr>
      <w:r>
        <w:t>Implemented</w:t>
      </w:r>
    </w:p>
    <w:p w14:paraId="6AAB6490" w14:textId="77777777" w:rsidR="0099447C" w:rsidRDefault="00000000">
      <w:pPr>
        <w:pStyle w:val="ListBullet"/>
        <w:spacing w:after="0"/>
        <w:ind w:left="504"/>
      </w:pPr>
      <w:r>
        <w:t>Partially implemented</w:t>
      </w:r>
    </w:p>
    <w:p w14:paraId="4C3DD58F" w14:textId="77777777" w:rsidR="0099447C" w:rsidRDefault="00000000">
      <w:pPr>
        <w:pStyle w:val="ListBullet"/>
        <w:spacing w:after="0"/>
        <w:ind w:left="504"/>
      </w:pPr>
      <w:r>
        <w:t>Not implemented</w:t>
      </w:r>
    </w:p>
    <w:p w14:paraId="7B36A257" w14:textId="77777777" w:rsidR="0099447C" w:rsidRDefault="00000000">
      <w:pPr>
        <w:pStyle w:val="ListBullet"/>
        <w:spacing w:after="0"/>
        <w:ind w:left="504"/>
      </w:pPr>
      <w:r>
        <w:t>Unknown / not verified</w:t>
      </w:r>
    </w:p>
    <w:p w14:paraId="79FEEA2C" w14:textId="77777777" w:rsidR="0099447C" w:rsidRDefault="00000000">
      <w:pPr>
        <w:pStyle w:val="ListBullet"/>
        <w:spacing w:after="0"/>
        <w:ind w:left="504"/>
      </w:pPr>
      <w:r>
        <w:t>Not applicable — justification required</w:t>
      </w:r>
    </w:p>
    <w:p w14:paraId="436AA2E1" w14:textId="77777777" w:rsidR="0099447C" w:rsidRDefault="00000000">
      <w:pPr>
        <w:spacing w:after="120"/>
        <w:ind w:left="504"/>
      </w:pPr>
      <w:r>
        <w:rPr>
          <w:b/>
        </w:rPr>
        <w:t xml:space="preserve">Follow-up field to add in Forms: </w:t>
      </w:r>
      <w:r>
        <w:t>Assessor / respondent comments and, if Not applicable, justification.</w:t>
      </w:r>
    </w:p>
    <w:p w14:paraId="6CF7662E" w14:textId="77777777" w:rsidR="0099447C" w:rsidRDefault="00000000">
      <w:pPr>
        <w:pStyle w:val="ListNumber"/>
        <w:spacing w:after="40"/>
      </w:pPr>
      <w:r>
        <w:t>SEC-008 | Is there an incident response process that identifies, escalates, investigates and documents suspected personal-data breaches?</w:t>
      </w:r>
    </w:p>
    <w:p w14:paraId="6A17E7BF" w14:textId="77777777" w:rsidR="0099447C" w:rsidRDefault="00000000">
      <w:pPr>
        <w:pStyle w:val="ListBullet"/>
        <w:spacing w:after="0"/>
        <w:ind w:left="504"/>
      </w:pPr>
      <w:r>
        <w:t>Implemented</w:t>
      </w:r>
    </w:p>
    <w:p w14:paraId="3222801A" w14:textId="77777777" w:rsidR="0099447C" w:rsidRDefault="00000000">
      <w:pPr>
        <w:pStyle w:val="ListBullet"/>
        <w:spacing w:after="0"/>
        <w:ind w:left="504"/>
      </w:pPr>
      <w:r>
        <w:t>Partially implemented</w:t>
      </w:r>
    </w:p>
    <w:p w14:paraId="709926A1" w14:textId="77777777" w:rsidR="0099447C" w:rsidRDefault="00000000">
      <w:pPr>
        <w:pStyle w:val="ListBullet"/>
        <w:spacing w:after="0"/>
        <w:ind w:left="504"/>
      </w:pPr>
      <w:r>
        <w:t>Not implemented</w:t>
      </w:r>
    </w:p>
    <w:p w14:paraId="3E6BEFBD" w14:textId="77777777" w:rsidR="0099447C" w:rsidRDefault="00000000">
      <w:pPr>
        <w:pStyle w:val="ListBullet"/>
        <w:spacing w:after="0"/>
        <w:ind w:left="504"/>
      </w:pPr>
      <w:r>
        <w:t>Unknown / not verified</w:t>
      </w:r>
    </w:p>
    <w:p w14:paraId="4DD90C3D" w14:textId="77777777" w:rsidR="0099447C" w:rsidRDefault="00000000">
      <w:pPr>
        <w:pStyle w:val="ListBullet"/>
        <w:spacing w:after="0"/>
        <w:ind w:left="504"/>
      </w:pPr>
      <w:r>
        <w:t>Not applicable — justification required</w:t>
      </w:r>
    </w:p>
    <w:p w14:paraId="1AB74D30" w14:textId="77777777" w:rsidR="0099447C" w:rsidRDefault="00000000">
      <w:pPr>
        <w:spacing w:after="120"/>
        <w:ind w:left="504"/>
      </w:pPr>
      <w:r>
        <w:rPr>
          <w:b/>
        </w:rPr>
        <w:t xml:space="preserve">Follow-up field to add in Forms: </w:t>
      </w:r>
      <w:r>
        <w:t>Assessor / respondent comments and, if Not applicable, justification.</w:t>
      </w:r>
    </w:p>
    <w:p w14:paraId="0518F9CA" w14:textId="77777777" w:rsidR="0099447C" w:rsidRDefault="00000000">
      <w:pPr>
        <w:pStyle w:val="ListNumber"/>
        <w:spacing w:after="40"/>
      </w:pPr>
      <w:r>
        <w:t>SEC-009 | Can the organisation determine whether and when a personal-data breach occurred, its likely impact and the affected data principals?</w:t>
      </w:r>
    </w:p>
    <w:p w14:paraId="2A337B92" w14:textId="77777777" w:rsidR="0099447C" w:rsidRDefault="00000000">
      <w:pPr>
        <w:pStyle w:val="ListBullet"/>
        <w:spacing w:after="0"/>
        <w:ind w:left="504"/>
      </w:pPr>
      <w:r>
        <w:t>Implemented</w:t>
      </w:r>
    </w:p>
    <w:p w14:paraId="14186AEE" w14:textId="77777777" w:rsidR="0099447C" w:rsidRDefault="00000000">
      <w:pPr>
        <w:pStyle w:val="ListBullet"/>
        <w:spacing w:after="0"/>
        <w:ind w:left="504"/>
      </w:pPr>
      <w:r>
        <w:t>Partially implemented</w:t>
      </w:r>
    </w:p>
    <w:p w14:paraId="07CAEC9A" w14:textId="77777777" w:rsidR="0099447C" w:rsidRDefault="00000000">
      <w:pPr>
        <w:pStyle w:val="ListBullet"/>
        <w:spacing w:after="0"/>
        <w:ind w:left="504"/>
      </w:pPr>
      <w:r>
        <w:t>Not implemented</w:t>
      </w:r>
    </w:p>
    <w:p w14:paraId="0EE39602" w14:textId="77777777" w:rsidR="0099447C" w:rsidRDefault="00000000">
      <w:pPr>
        <w:pStyle w:val="ListBullet"/>
        <w:spacing w:after="0"/>
        <w:ind w:left="504"/>
      </w:pPr>
      <w:r>
        <w:lastRenderedPageBreak/>
        <w:t>Unknown / not verified</w:t>
      </w:r>
    </w:p>
    <w:p w14:paraId="4BFE77D5" w14:textId="77777777" w:rsidR="0099447C" w:rsidRDefault="00000000">
      <w:pPr>
        <w:pStyle w:val="ListBullet"/>
        <w:spacing w:after="0"/>
        <w:ind w:left="504"/>
      </w:pPr>
      <w:r>
        <w:t>Not applicable — justification required</w:t>
      </w:r>
    </w:p>
    <w:p w14:paraId="7C480D8D" w14:textId="77777777" w:rsidR="0099447C" w:rsidRDefault="00000000">
      <w:pPr>
        <w:spacing w:after="120"/>
        <w:ind w:left="504"/>
      </w:pPr>
      <w:r>
        <w:rPr>
          <w:b/>
        </w:rPr>
        <w:t xml:space="preserve">Follow-up field to add in Forms: </w:t>
      </w:r>
      <w:r>
        <w:t>Assessor / respondent comments and, if Not applicable, justification.</w:t>
      </w:r>
    </w:p>
    <w:p w14:paraId="733CDEFE" w14:textId="77777777" w:rsidR="0099447C" w:rsidRDefault="00000000">
      <w:pPr>
        <w:pStyle w:val="ListNumber"/>
        <w:spacing w:after="40"/>
      </w:pPr>
      <w:r>
        <w:t>SEC-010 | Is there a process to make required breach notifications to the Data Protection Board and affected individuals within applicable timelines and in the prescribed manner?</w:t>
      </w:r>
    </w:p>
    <w:p w14:paraId="0143B163" w14:textId="77777777" w:rsidR="0099447C" w:rsidRDefault="00000000">
      <w:pPr>
        <w:pStyle w:val="ListBullet"/>
        <w:spacing w:after="0"/>
        <w:ind w:left="504"/>
      </w:pPr>
      <w:r>
        <w:t>Implemented</w:t>
      </w:r>
    </w:p>
    <w:p w14:paraId="1CF8C0DD" w14:textId="77777777" w:rsidR="0099447C" w:rsidRDefault="00000000">
      <w:pPr>
        <w:pStyle w:val="ListBullet"/>
        <w:spacing w:after="0"/>
        <w:ind w:left="504"/>
      </w:pPr>
      <w:r>
        <w:t>Partially implemented</w:t>
      </w:r>
    </w:p>
    <w:p w14:paraId="0E0BA3F9" w14:textId="77777777" w:rsidR="0099447C" w:rsidRDefault="00000000">
      <w:pPr>
        <w:pStyle w:val="ListBullet"/>
        <w:spacing w:after="0"/>
        <w:ind w:left="504"/>
      </w:pPr>
      <w:r>
        <w:t>Not implemented</w:t>
      </w:r>
    </w:p>
    <w:p w14:paraId="6F9E4396" w14:textId="77777777" w:rsidR="0099447C" w:rsidRDefault="00000000">
      <w:pPr>
        <w:pStyle w:val="ListBullet"/>
        <w:spacing w:after="0"/>
        <w:ind w:left="504"/>
      </w:pPr>
      <w:r>
        <w:t>Unknown / not verified</w:t>
      </w:r>
    </w:p>
    <w:p w14:paraId="2593B590" w14:textId="77777777" w:rsidR="0099447C" w:rsidRDefault="00000000">
      <w:pPr>
        <w:pStyle w:val="ListBullet"/>
        <w:spacing w:after="0"/>
        <w:ind w:left="504"/>
      </w:pPr>
      <w:r>
        <w:t>Not applicable — justification required</w:t>
      </w:r>
    </w:p>
    <w:p w14:paraId="2EA90BF0" w14:textId="77777777" w:rsidR="0099447C" w:rsidRDefault="00000000">
      <w:pPr>
        <w:spacing w:after="120"/>
        <w:ind w:left="504"/>
      </w:pPr>
      <w:r>
        <w:rPr>
          <w:b/>
        </w:rPr>
        <w:t xml:space="preserve">Follow-up field to add in Forms: </w:t>
      </w:r>
      <w:r>
        <w:t>Assessor / respondent comments and, if Not applicable, justification.</w:t>
      </w:r>
    </w:p>
    <w:p w14:paraId="263BB9A0" w14:textId="77777777" w:rsidR="0099447C" w:rsidRDefault="00000000">
      <w:pPr>
        <w:pStyle w:val="Heading1"/>
      </w:pPr>
      <w:r>
        <w:t>RET — Retention and erasure</w:t>
      </w:r>
    </w:p>
    <w:p w14:paraId="5C4CF4E2" w14:textId="77777777" w:rsidR="0099447C" w:rsidRDefault="00000000">
      <w:pPr>
        <w:pStyle w:val="ListNumber"/>
        <w:spacing w:after="40"/>
      </w:pPr>
      <w:r>
        <w:t>RET-001 | Does the organisation define retention periods or criteria for each material category of personal data and processing purpose?</w:t>
      </w:r>
    </w:p>
    <w:p w14:paraId="0F5B6011" w14:textId="77777777" w:rsidR="0099447C" w:rsidRDefault="00000000">
      <w:pPr>
        <w:pStyle w:val="ListBullet"/>
        <w:spacing w:after="0"/>
        <w:ind w:left="504"/>
      </w:pPr>
      <w:r>
        <w:t>Implemented</w:t>
      </w:r>
    </w:p>
    <w:p w14:paraId="3F81171C" w14:textId="77777777" w:rsidR="0099447C" w:rsidRDefault="00000000">
      <w:pPr>
        <w:pStyle w:val="ListBullet"/>
        <w:spacing w:after="0"/>
        <w:ind w:left="504"/>
      </w:pPr>
      <w:r>
        <w:t>Partially implemented</w:t>
      </w:r>
    </w:p>
    <w:p w14:paraId="56606A15" w14:textId="77777777" w:rsidR="0099447C" w:rsidRDefault="00000000">
      <w:pPr>
        <w:pStyle w:val="ListBullet"/>
        <w:spacing w:after="0"/>
        <w:ind w:left="504"/>
      </w:pPr>
      <w:r>
        <w:t>Not implemented</w:t>
      </w:r>
    </w:p>
    <w:p w14:paraId="4BD28A75" w14:textId="77777777" w:rsidR="0099447C" w:rsidRDefault="00000000">
      <w:pPr>
        <w:pStyle w:val="ListBullet"/>
        <w:spacing w:after="0"/>
        <w:ind w:left="504"/>
      </w:pPr>
      <w:r>
        <w:t>Unknown / not verified</w:t>
      </w:r>
    </w:p>
    <w:p w14:paraId="67169ABF" w14:textId="77777777" w:rsidR="0099447C" w:rsidRDefault="00000000">
      <w:pPr>
        <w:pStyle w:val="ListBullet"/>
        <w:spacing w:after="0"/>
        <w:ind w:left="504"/>
      </w:pPr>
      <w:r>
        <w:t>Not applicable — justification required</w:t>
      </w:r>
    </w:p>
    <w:p w14:paraId="693B6EF8" w14:textId="77777777" w:rsidR="0099447C" w:rsidRDefault="00000000">
      <w:pPr>
        <w:spacing w:after="120"/>
        <w:ind w:left="504"/>
      </w:pPr>
      <w:r>
        <w:rPr>
          <w:b/>
        </w:rPr>
        <w:t xml:space="preserve">Follow-up field to add in Forms: </w:t>
      </w:r>
      <w:r>
        <w:t>Assessor / respondent comments and, if Not applicable, justification.</w:t>
      </w:r>
    </w:p>
    <w:p w14:paraId="281D1B47" w14:textId="77777777" w:rsidR="0099447C" w:rsidRDefault="00000000">
      <w:pPr>
        <w:pStyle w:val="ListNumber"/>
        <w:spacing w:after="40"/>
      </w:pPr>
      <w:r>
        <w:t>RET-002 | Is there a process to identify when the specified purpose is no longer served and retention is no longer necessary?</w:t>
      </w:r>
    </w:p>
    <w:p w14:paraId="7FAC3DF1" w14:textId="77777777" w:rsidR="0099447C" w:rsidRDefault="00000000">
      <w:pPr>
        <w:pStyle w:val="ListBullet"/>
        <w:spacing w:after="0"/>
        <w:ind w:left="504"/>
      </w:pPr>
      <w:r>
        <w:t>Implemented</w:t>
      </w:r>
    </w:p>
    <w:p w14:paraId="0DD14DE0" w14:textId="77777777" w:rsidR="0099447C" w:rsidRDefault="00000000">
      <w:pPr>
        <w:pStyle w:val="ListBullet"/>
        <w:spacing w:after="0"/>
        <w:ind w:left="504"/>
      </w:pPr>
      <w:r>
        <w:t>Partially implemented</w:t>
      </w:r>
    </w:p>
    <w:p w14:paraId="31A53FA6" w14:textId="77777777" w:rsidR="0099447C" w:rsidRDefault="00000000">
      <w:pPr>
        <w:pStyle w:val="ListBullet"/>
        <w:spacing w:after="0"/>
        <w:ind w:left="504"/>
      </w:pPr>
      <w:r>
        <w:t>Not implemented</w:t>
      </w:r>
    </w:p>
    <w:p w14:paraId="2B87A2C4" w14:textId="77777777" w:rsidR="0099447C" w:rsidRDefault="00000000">
      <w:pPr>
        <w:pStyle w:val="ListBullet"/>
        <w:spacing w:after="0"/>
        <w:ind w:left="504"/>
      </w:pPr>
      <w:r>
        <w:t>Unknown / not verified</w:t>
      </w:r>
    </w:p>
    <w:p w14:paraId="0D7BFC6B" w14:textId="77777777" w:rsidR="0099447C" w:rsidRDefault="00000000">
      <w:pPr>
        <w:pStyle w:val="ListBullet"/>
        <w:spacing w:after="0"/>
        <w:ind w:left="504"/>
      </w:pPr>
      <w:r>
        <w:t>Not applicable — justification required</w:t>
      </w:r>
    </w:p>
    <w:p w14:paraId="688F45B9" w14:textId="77777777" w:rsidR="0099447C" w:rsidRDefault="00000000">
      <w:pPr>
        <w:spacing w:after="120"/>
        <w:ind w:left="504"/>
      </w:pPr>
      <w:r>
        <w:rPr>
          <w:b/>
        </w:rPr>
        <w:t xml:space="preserve">Follow-up field to add in Forms: </w:t>
      </w:r>
      <w:r>
        <w:t>Assessor / respondent comments and, if Not applicable, justification.</w:t>
      </w:r>
    </w:p>
    <w:p w14:paraId="5B72B487" w14:textId="77777777" w:rsidR="0099447C" w:rsidRDefault="00000000">
      <w:pPr>
        <w:pStyle w:val="ListNumber"/>
        <w:spacing w:after="40"/>
      </w:pPr>
      <w:r>
        <w:t>RET-003 | Can personal data be securely erased or rendered inaccessible across active systems when erasure is authorised?</w:t>
      </w:r>
    </w:p>
    <w:p w14:paraId="5A849594" w14:textId="77777777" w:rsidR="0099447C" w:rsidRDefault="00000000">
      <w:pPr>
        <w:pStyle w:val="ListBullet"/>
        <w:spacing w:after="0"/>
        <w:ind w:left="504"/>
      </w:pPr>
      <w:r>
        <w:t>Implemented</w:t>
      </w:r>
    </w:p>
    <w:p w14:paraId="2B6B363E" w14:textId="77777777" w:rsidR="0099447C" w:rsidRDefault="00000000">
      <w:pPr>
        <w:pStyle w:val="ListBullet"/>
        <w:spacing w:after="0"/>
        <w:ind w:left="504"/>
      </w:pPr>
      <w:r>
        <w:t>Partially implemented</w:t>
      </w:r>
    </w:p>
    <w:p w14:paraId="4B0CBC71" w14:textId="77777777" w:rsidR="0099447C" w:rsidRDefault="00000000">
      <w:pPr>
        <w:pStyle w:val="ListBullet"/>
        <w:spacing w:after="0"/>
        <w:ind w:left="504"/>
      </w:pPr>
      <w:r>
        <w:t>Not implemented</w:t>
      </w:r>
    </w:p>
    <w:p w14:paraId="42A625AD" w14:textId="77777777" w:rsidR="0099447C" w:rsidRDefault="00000000">
      <w:pPr>
        <w:pStyle w:val="ListBullet"/>
        <w:spacing w:after="0"/>
        <w:ind w:left="504"/>
      </w:pPr>
      <w:r>
        <w:t>Unknown / not verified</w:t>
      </w:r>
    </w:p>
    <w:p w14:paraId="7B002387" w14:textId="77777777" w:rsidR="0099447C" w:rsidRDefault="00000000">
      <w:pPr>
        <w:pStyle w:val="ListBullet"/>
        <w:spacing w:after="0"/>
        <w:ind w:left="504"/>
      </w:pPr>
      <w:r>
        <w:t>Not applicable — justification required</w:t>
      </w:r>
    </w:p>
    <w:p w14:paraId="4F5FEF66" w14:textId="77777777" w:rsidR="0099447C" w:rsidRDefault="00000000">
      <w:pPr>
        <w:spacing w:after="120"/>
        <w:ind w:left="504"/>
      </w:pPr>
      <w:r>
        <w:rPr>
          <w:b/>
        </w:rPr>
        <w:t xml:space="preserve">Follow-up field to add in Forms: </w:t>
      </w:r>
      <w:r>
        <w:t>Assessor / respondent comments and, if Not applicable, justification.</w:t>
      </w:r>
    </w:p>
    <w:p w14:paraId="2E6FF18D" w14:textId="77777777" w:rsidR="0099447C" w:rsidRDefault="00000000">
      <w:pPr>
        <w:pStyle w:val="ListNumber"/>
        <w:spacing w:after="40"/>
      </w:pPr>
      <w:r>
        <w:t>RET-004 | Are backup, archive and replicated copies addressed in retention and erasure procedures?</w:t>
      </w:r>
    </w:p>
    <w:p w14:paraId="17926B5E" w14:textId="77777777" w:rsidR="0099447C" w:rsidRDefault="00000000">
      <w:pPr>
        <w:pStyle w:val="ListBullet"/>
        <w:spacing w:after="0"/>
        <w:ind w:left="504"/>
      </w:pPr>
      <w:r>
        <w:lastRenderedPageBreak/>
        <w:t>Implemented</w:t>
      </w:r>
    </w:p>
    <w:p w14:paraId="672DB104" w14:textId="77777777" w:rsidR="0099447C" w:rsidRDefault="00000000">
      <w:pPr>
        <w:pStyle w:val="ListBullet"/>
        <w:spacing w:after="0"/>
        <w:ind w:left="504"/>
      </w:pPr>
      <w:r>
        <w:t>Partially implemented</w:t>
      </w:r>
    </w:p>
    <w:p w14:paraId="5EECC550" w14:textId="77777777" w:rsidR="0099447C" w:rsidRDefault="00000000">
      <w:pPr>
        <w:pStyle w:val="ListBullet"/>
        <w:spacing w:after="0"/>
        <w:ind w:left="504"/>
      </w:pPr>
      <w:r>
        <w:t>Not implemented</w:t>
      </w:r>
    </w:p>
    <w:p w14:paraId="3C5A6641" w14:textId="77777777" w:rsidR="0099447C" w:rsidRDefault="00000000">
      <w:pPr>
        <w:pStyle w:val="ListBullet"/>
        <w:spacing w:after="0"/>
        <w:ind w:left="504"/>
      </w:pPr>
      <w:r>
        <w:t>Unknown / not verified</w:t>
      </w:r>
    </w:p>
    <w:p w14:paraId="73119D6F" w14:textId="77777777" w:rsidR="0099447C" w:rsidRDefault="00000000">
      <w:pPr>
        <w:pStyle w:val="ListBullet"/>
        <w:spacing w:after="0"/>
        <w:ind w:left="504"/>
      </w:pPr>
      <w:r>
        <w:t>Not applicable — justification required</w:t>
      </w:r>
    </w:p>
    <w:p w14:paraId="05D192A7" w14:textId="77777777" w:rsidR="0099447C" w:rsidRDefault="00000000">
      <w:pPr>
        <w:spacing w:after="120"/>
        <w:ind w:left="504"/>
      </w:pPr>
      <w:r>
        <w:rPr>
          <w:b/>
        </w:rPr>
        <w:t xml:space="preserve">Follow-up field to add in Forms: </w:t>
      </w:r>
      <w:r>
        <w:t>Assessor / respondent comments and, if Not applicable, justification.</w:t>
      </w:r>
    </w:p>
    <w:p w14:paraId="53F3D6BA" w14:textId="77777777" w:rsidR="0099447C" w:rsidRDefault="00000000">
      <w:pPr>
        <w:pStyle w:val="ListNumber"/>
        <w:spacing w:after="40"/>
      </w:pPr>
      <w:r>
        <w:t>RET-005 | Are legal holds and mandatory retention requirements documented so that authorised deletion does not conflict with other applicable obligations?</w:t>
      </w:r>
    </w:p>
    <w:p w14:paraId="4C81710A" w14:textId="77777777" w:rsidR="0099447C" w:rsidRDefault="00000000">
      <w:pPr>
        <w:pStyle w:val="ListBullet"/>
        <w:spacing w:after="0"/>
        <w:ind w:left="504"/>
      </w:pPr>
      <w:r>
        <w:t>Implemented</w:t>
      </w:r>
    </w:p>
    <w:p w14:paraId="1CDA73D0" w14:textId="77777777" w:rsidR="0099447C" w:rsidRDefault="00000000">
      <w:pPr>
        <w:pStyle w:val="ListBullet"/>
        <w:spacing w:after="0"/>
        <w:ind w:left="504"/>
      </w:pPr>
      <w:r>
        <w:t>Partially implemented</w:t>
      </w:r>
    </w:p>
    <w:p w14:paraId="0399AA9D" w14:textId="77777777" w:rsidR="0099447C" w:rsidRDefault="00000000">
      <w:pPr>
        <w:pStyle w:val="ListBullet"/>
        <w:spacing w:after="0"/>
        <w:ind w:left="504"/>
      </w:pPr>
      <w:r>
        <w:t>Not implemented</w:t>
      </w:r>
    </w:p>
    <w:p w14:paraId="3932F76B" w14:textId="77777777" w:rsidR="0099447C" w:rsidRDefault="00000000">
      <w:pPr>
        <w:pStyle w:val="ListBullet"/>
        <w:spacing w:after="0"/>
        <w:ind w:left="504"/>
      </w:pPr>
      <w:r>
        <w:t>Unknown / not verified</w:t>
      </w:r>
    </w:p>
    <w:p w14:paraId="734A880E" w14:textId="77777777" w:rsidR="0099447C" w:rsidRDefault="00000000">
      <w:pPr>
        <w:pStyle w:val="ListBullet"/>
        <w:spacing w:after="0"/>
        <w:ind w:left="504"/>
      </w:pPr>
      <w:r>
        <w:t>Not applicable — justification required</w:t>
      </w:r>
    </w:p>
    <w:p w14:paraId="0D52662B" w14:textId="77777777" w:rsidR="0099447C" w:rsidRDefault="00000000">
      <w:pPr>
        <w:spacing w:after="120"/>
        <w:ind w:left="504"/>
      </w:pPr>
      <w:r>
        <w:rPr>
          <w:b/>
        </w:rPr>
        <w:t xml:space="preserve">Follow-up field to add in Forms: </w:t>
      </w:r>
      <w:r>
        <w:t>Assessor / respondent comments and, if Not applicable, justification.</w:t>
      </w:r>
    </w:p>
    <w:p w14:paraId="2D263472" w14:textId="77777777" w:rsidR="0099447C" w:rsidRDefault="00000000">
      <w:pPr>
        <w:pStyle w:val="ListNumber"/>
        <w:spacing w:after="40"/>
      </w:pPr>
      <w:r>
        <w:t>RET-006 | Are retention and deletion controls periodically tested and exceptions tracked to closure?</w:t>
      </w:r>
    </w:p>
    <w:p w14:paraId="2DB6D56D" w14:textId="77777777" w:rsidR="0099447C" w:rsidRDefault="00000000">
      <w:pPr>
        <w:pStyle w:val="ListBullet"/>
        <w:spacing w:after="0"/>
        <w:ind w:left="504"/>
      </w:pPr>
      <w:r>
        <w:t>Implemented</w:t>
      </w:r>
    </w:p>
    <w:p w14:paraId="5A269289" w14:textId="77777777" w:rsidR="0099447C" w:rsidRDefault="00000000">
      <w:pPr>
        <w:pStyle w:val="ListBullet"/>
        <w:spacing w:after="0"/>
        <w:ind w:left="504"/>
      </w:pPr>
      <w:r>
        <w:t>Partially implemented</w:t>
      </w:r>
    </w:p>
    <w:p w14:paraId="14D066BE" w14:textId="77777777" w:rsidR="0099447C" w:rsidRDefault="00000000">
      <w:pPr>
        <w:pStyle w:val="ListBullet"/>
        <w:spacing w:after="0"/>
        <w:ind w:left="504"/>
      </w:pPr>
      <w:r>
        <w:t>Not implemented</w:t>
      </w:r>
    </w:p>
    <w:p w14:paraId="1A0239C1" w14:textId="77777777" w:rsidR="0099447C" w:rsidRDefault="00000000">
      <w:pPr>
        <w:pStyle w:val="ListBullet"/>
        <w:spacing w:after="0"/>
        <w:ind w:left="504"/>
      </w:pPr>
      <w:r>
        <w:t>Unknown / not verified</w:t>
      </w:r>
    </w:p>
    <w:p w14:paraId="626E5377" w14:textId="77777777" w:rsidR="0099447C" w:rsidRDefault="00000000">
      <w:pPr>
        <w:pStyle w:val="ListBullet"/>
        <w:spacing w:after="0"/>
        <w:ind w:left="504"/>
      </w:pPr>
      <w:r>
        <w:t>Not applicable — justification required</w:t>
      </w:r>
    </w:p>
    <w:p w14:paraId="3D84D878" w14:textId="77777777" w:rsidR="0099447C" w:rsidRDefault="00000000">
      <w:pPr>
        <w:spacing w:after="120"/>
        <w:ind w:left="504"/>
      </w:pPr>
      <w:r>
        <w:rPr>
          <w:b/>
        </w:rPr>
        <w:t xml:space="preserve">Follow-up field to add in Forms: </w:t>
      </w:r>
      <w:r>
        <w:t>Assessor / respondent comments and, if Not applicable, justification.</w:t>
      </w:r>
    </w:p>
    <w:p w14:paraId="2C713E13" w14:textId="77777777" w:rsidR="0099447C" w:rsidRDefault="00000000">
      <w:pPr>
        <w:pStyle w:val="Heading1"/>
      </w:pPr>
      <w:r>
        <w:t>TPR — Processors and third parties</w:t>
      </w:r>
    </w:p>
    <w:p w14:paraId="0F672783" w14:textId="77777777" w:rsidR="0099447C" w:rsidRDefault="00000000">
      <w:pPr>
        <w:pStyle w:val="ListNumber"/>
        <w:spacing w:after="40"/>
      </w:pPr>
      <w:r>
        <w:t>TPR-001 | Has the organisation identified third parties and processors that access, receive or process personal data on its behalf?</w:t>
      </w:r>
    </w:p>
    <w:p w14:paraId="03638072" w14:textId="77777777" w:rsidR="0099447C" w:rsidRDefault="00000000">
      <w:pPr>
        <w:pStyle w:val="ListBullet"/>
        <w:spacing w:after="0"/>
        <w:ind w:left="504"/>
      </w:pPr>
      <w:r>
        <w:t>Implemented</w:t>
      </w:r>
    </w:p>
    <w:p w14:paraId="1B433D34" w14:textId="77777777" w:rsidR="0099447C" w:rsidRDefault="00000000">
      <w:pPr>
        <w:pStyle w:val="ListBullet"/>
        <w:spacing w:after="0"/>
        <w:ind w:left="504"/>
      </w:pPr>
      <w:r>
        <w:t>Partially implemented</w:t>
      </w:r>
    </w:p>
    <w:p w14:paraId="7D8FB8AC" w14:textId="77777777" w:rsidR="0099447C" w:rsidRDefault="00000000">
      <w:pPr>
        <w:pStyle w:val="ListBullet"/>
        <w:spacing w:after="0"/>
        <w:ind w:left="504"/>
      </w:pPr>
      <w:r>
        <w:t>Not implemented</w:t>
      </w:r>
    </w:p>
    <w:p w14:paraId="0DAC94F3" w14:textId="77777777" w:rsidR="0099447C" w:rsidRDefault="00000000">
      <w:pPr>
        <w:pStyle w:val="ListBullet"/>
        <w:spacing w:after="0"/>
        <w:ind w:left="504"/>
      </w:pPr>
      <w:r>
        <w:t>Unknown / not verified</w:t>
      </w:r>
    </w:p>
    <w:p w14:paraId="30DAE87F" w14:textId="77777777" w:rsidR="0099447C" w:rsidRDefault="00000000">
      <w:pPr>
        <w:pStyle w:val="ListBullet"/>
        <w:spacing w:after="0"/>
        <w:ind w:left="504"/>
      </w:pPr>
      <w:r>
        <w:t>Not applicable — justification required</w:t>
      </w:r>
    </w:p>
    <w:p w14:paraId="59162F25" w14:textId="77777777" w:rsidR="0099447C" w:rsidRDefault="00000000">
      <w:pPr>
        <w:spacing w:after="120"/>
        <w:ind w:left="504"/>
      </w:pPr>
      <w:r>
        <w:rPr>
          <w:b/>
        </w:rPr>
        <w:t xml:space="preserve">Follow-up field to add in Forms: </w:t>
      </w:r>
      <w:r>
        <w:t>Assessor / respondent comments and, if Not applicable, justification.</w:t>
      </w:r>
    </w:p>
    <w:p w14:paraId="431B8492" w14:textId="77777777" w:rsidR="0099447C" w:rsidRDefault="00000000">
      <w:pPr>
        <w:pStyle w:val="ListNumber"/>
        <w:spacing w:after="40"/>
      </w:pPr>
      <w:r>
        <w:t>TPR-002 | Are contracts with relevant processors documented and do they address processing instructions, confidentiality, security and assistance with applicable obligations?</w:t>
      </w:r>
    </w:p>
    <w:p w14:paraId="11B99E9F" w14:textId="77777777" w:rsidR="0099447C" w:rsidRDefault="00000000">
      <w:pPr>
        <w:pStyle w:val="ListBullet"/>
        <w:spacing w:after="0"/>
        <w:ind w:left="504"/>
      </w:pPr>
      <w:r>
        <w:t>Implemented</w:t>
      </w:r>
    </w:p>
    <w:p w14:paraId="1906FB7A" w14:textId="77777777" w:rsidR="0099447C" w:rsidRDefault="00000000">
      <w:pPr>
        <w:pStyle w:val="ListBullet"/>
        <w:spacing w:after="0"/>
        <w:ind w:left="504"/>
      </w:pPr>
      <w:r>
        <w:t>Partially implemented</w:t>
      </w:r>
    </w:p>
    <w:p w14:paraId="3BEA3643" w14:textId="77777777" w:rsidR="0099447C" w:rsidRDefault="00000000">
      <w:pPr>
        <w:pStyle w:val="ListBullet"/>
        <w:spacing w:after="0"/>
        <w:ind w:left="504"/>
      </w:pPr>
      <w:r>
        <w:t>Not implemented</w:t>
      </w:r>
    </w:p>
    <w:p w14:paraId="233071FF" w14:textId="77777777" w:rsidR="0099447C" w:rsidRDefault="00000000">
      <w:pPr>
        <w:pStyle w:val="ListBullet"/>
        <w:spacing w:after="0"/>
        <w:ind w:left="504"/>
      </w:pPr>
      <w:r>
        <w:t>Unknown / not verified</w:t>
      </w:r>
    </w:p>
    <w:p w14:paraId="14920C52" w14:textId="77777777" w:rsidR="0099447C" w:rsidRDefault="00000000">
      <w:pPr>
        <w:pStyle w:val="ListBullet"/>
        <w:spacing w:after="0"/>
        <w:ind w:left="504"/>
      </w:pPr>
      <w:r>
        <w:t>Not applicable — justification required</w:t>
      </w:r>
    </w:p>
    <w:p w14:paraId="41EF609C" w14:textId="77777777" w:rsidR="0099447C" w:rsidRDefault="00000000">
      <w:pPr>
        <w:spacing w:after="120"/>
        <w:ind w:left="504"/>
      </w:pPr>
      <w:r>
        <w:rPr>
          <w:b/>
        </w:rPr>
        <w:lastRenderedPageBreak/>
        <w:t xml:space="preserve">Follow-up field to add in Forms: </w:t>
      </w:r>
      <w:r>
        <w:t>Assessor / respondent comments and, if Not applicable, justification.</w:t>
      </w:r>
    </w:p>
    <w:p w14:paraId="175A0AB4" w14:textId="77777777" w:rsidR="0099447C" w:rsidRDefault="00000000">
      <w:pPr>
        <w:pStyle w:val="ListNumber"/>
        <w:spacing w:after="40"/>
      </w:pPr>
      <w:r>
        <w:t>TPR-003 | Before engaging a material processor, does the organisation assess privacy, security and operational risks proportionate to the processing?</w:t>
      </w:r>
    </w:p>
    <w:p w14:paraId="7459608C" w14:textId="77777777" w:rsidR="0099447C" w:rsidRDefault="00000000">
      <w:pPr>
        <w:pStyle w:val="ListBullet"/>
        <w:spacing w:after="0"/>
        <w:ind w:left="504"/>
      </w:pPr>
      <w:r>
        <w:t>Implemented</w:t>
      </w:r>
    </w:p>
    <w:p w14:paraId="23D9CDCD" w14:textId="77777777" w:rsidR="0099447C" w:rsidRDefault="00000000">
      <w:pPr>
        <w:pStyle w:val="ListBullet"/>
        <w:spacing w:after="0"/>
        <w:ind w:left="504"/>
      </w:pPr>
      <w:r>
        <w:t>Partially implemented</w:t>
      </w:r>
    </w:p>
    <w:p w14:paraId="75B8FD86" w14:textId="77777777" w:rsidR="0099447C" w:rsidRDefault="00000000">
      <w:pPr>
        <w:pStyle w:val="ListBullet"/>
        <w:spacing w:after="0"/>
        <w:ind w:left="504"/>
      </w:pPr>
      <w:r>
        <w:t>Not implemented</w:t>
      </w:r>
    </w:p>
    <w:p w14:paraId="54E2E588" w14:textId="77777777" w:rsidR="0099447C" w:rsidRDefault="00000000">
      <w:pPr>
        <w:pStyle w:val="ListBullet"/>
        <w:spacing w:after="0"/>
        <w:ind w:left="504"/>
      </w:pPr>
      <w:r>
        <w:t>Unknown / not verified</w:t>
      </w:r>
    </w:p>
    <w:p w14:paraId="1F8C62F5" w14:textId="77777777" w:rsidR="0099447C" w:rsidRDefault="00000000">
      <w:pPr>
        <w:pStyle w:val="ListBullet"/>
        <w:spacing w:after="0"/>
        <w:ind w:left="504"/>
      </w:pPr>
      <w:r>
        <w:t>Not applicable — justification required</w:t>
      </w:r>
    </w:p>
    <w:p w14:paraId="67BD0E98" w14:textId="77777777" w:rsidR="0099447C" w:rsidRDefault="00000000">
      <w:pPr>
        <w:spacing w:after="120"/>
        <w:ind w:left="504"/>
      </w:pPr>
      <w:r>
        <w:rPr>
          <w:b/>
        </w:rPr>
        <w:t xml:space="preserve">Follow-up field to add in Forms: </w:t>
      </w:r>
      <w:r>
        <w:t>Assessor / respondent comments and, if Not applicable, justification.</w:t>
      </w:r>
    </w:p>
    <w:p w14:paraId="5AE5C2E5" w14:textId="77777777" w:rsidR="0099447C" w:rsidRDefault="00000000">
      <w:pPr>
        <w:pStyle w:val="ListNumber"/>
        <w:spacing w:after="40"/>
      </w:pPr>
      <w:r>
        <w:t>TPR-004 | Are third-party access rights and ongoing processing arrangements reviewed periodically and when the service changes?</w:t>
      </w:r>
    </w:p>
    <w:p w14:paraId="3B72B7B0" w14:textId="77777777" w:rsidR="0099447C" w:rsidRDefault="00000000">
      <w:pPr>
        <w:pStyle w:val="ListBullet"/>
        <w:spacing w:after="0"/>
        <w:ind w:left="504"/>
      </w:pPr>
      <w:r>
        <w:t>Implemented</w:t>
      </w:r>
    </w:p>
    <w:p w14:paraId="3AFDB560" w14:textId="77777777" w:rsidR="0099447C" w:rsidRDefault="00000000">
      <w:pPr>
        <w:pStyle w:val="ListBullet"/>
        <w:spacing w:after="0"/>
        <w:ind w:left="504"/>
      </w:pPr>
      <w:r>
        <w:t>Partially implemented</w:t>
      </w:r>
    </w:p>
    <w:p w14:paraId="322406EE" w14:textId="77777777" w:rsidR="0099447C" w:rsidRDefault="00000000">
      <w:pPr>
        <w:pStyle w:val="ListBullet"/>
        <w:spacing w:after="0"/>
        <w:ind w:left="504"/>
      </w:pPr>
      <w:r>
        <w:t>Not implemented</w:t>
      </w:r>
    </w:p>
    <w:p w14:paraId="2B2AB73F" w14:textId="77777777" w:rsidR="0099447C" w:rsidRDefault="00000000">
      <w:pPr>
        <w:pStyle w:val="ListBullet"/>
        <w:spacing w:after="0"/>
        <w:ind w:left="504"/>
      </w:pPr>
      <w:r>
        <w:t>Unknown / not verified</w:t>
      </w:r>
    </w:p>
    <w:p w14:paraId="20C4BD1C" w14:textId="77777777" w:rsidR="0099447C" w:rsidRDefault="00000000">
      <w:pPr>
        <w:pStyle w:val="ListBullet"/>
        <w:spacing w:after="0"/>
        <w:ind w:left="504"/>
      </w:pPr>
      <w:r>
        <w:t>Not applicable — justification required</w:t>
      </w:r>
    </w:p>
    <w:p w14:paraId="3697B11E" w14:textId="77777777" w:rsidR="0099447C" w:rsidRDefault="00000000">
      <w:pPr>
        <w:spacing w:after="120"/>
        <w:ind w:left="504"/>
      </w:pPr>
      <w:r>
        <w:rPr>
          <w:b/>
        </w:rPr>
        <w:t xml:space="preserve">Follow-up field to add in Forms: </w:t>
      </w:r>
      <w:r>
        <w:t>Assessor / respondent comments and, if Not applicable, justification.</w:t>
      </w:r>
    </w:p>
    <w:p w14:paraId="74728C7C" w14:textId="77777777" w:rsidR="0099447C" w:rsidRDefault="00000000">
      <w:pPr>
        <w:pStyle w:val="ListNumber"/>
        <w:spacing w:after="40"/>
      </w:pPr>
      <w:r>
        <w:t>TPR-005 | Do processor exit and contract termination procedures address return, deletion or continued lawful retention of personal data and access revocation?</w:t>
      </w:r>
    </w:p>
    <w:p w14:paraId="698460EA" w14:textId="77777777" w:rsidR="0099447C" w:rsidRDefault="00000000">
      <w:pPr>
        <w:pStyle w:val="ListBullet"/>
        <w:spacing w:after="0"/>
        <w:ind w:left="504"/>
      </w:pPr>
      <w:r>
        <w:t>Implemented</w:t>
      </w:r>
    </w:p>
    <w:p w14:paraId="1686D231" w14:textId="77777777" w:rsidR="0099447C" w:rsidRDefault="00000000">
      <w:pPr>
        <w:pStyle w:val="ListBullet"/>
        <w:spacing w:after="0"/>
        <w:ind w:left="504"/>
      </w:pPr>
      <w:r>
        <w:t>Partially implemented</w:t>
      </w:r>
    </w:p>
    <w:p w14:paraId="4D3A6BD4" w14:textId="77777777" w:rsidR="0099447C" w:rsidRDefault="00000000">
      <w:pPr>
        <w:pStyle w:val="ListBullet"/>
        <w:spacing w:after="0"/>
        <w:ind w:left="504"/>
      </w:pPr>
      <w:r>
        <w:t>Not implemented</w:t>
      </w:r>
    </w:p>
    <w:p w14:paraId="55478F89" w14:textId="77777777" w:rsidR="0099447C" w:rsidRDefault="00000000">
      <w:pPr>
        <w:pStyle w:val="ListBullet"/>
        <w:spacing w:after="0"/>
        <w:ind w:left="504"/>
      </w:pPr>
      <w:r>
        <w:t>Unknown / not verified</w:t>
      </w:r>
    </w:p>
    <w:p w14:paraId="355A6DB6" w14:textId="77777777" w:rsidR="0099447C" w:rsidRDefault="00000000">
      <w:pPr>
        <w:pStyle w:val="ListBullet"/>
        <w:spacing w:after="0"/>
        <w:ind w:left="504"/>
      </w:pPr>
      <w:r>
        <w:t>Not applicable — justification required</w:t>
      </w:r>
    </w:p>
    <w:p w14:paraId="692FAB04" w14:textId="77777777" w:rsidR="0099447C" w:rsidRDefault="00000000">
      <w:pPr>
        <w:spacing w:after="120"/>
        <w:ind w:left="504"/>
      </w:pPr>
      <w:r>
        <w:rPr>
          <w:b/>
        </w:rPr>
        <w:t xml:space="preserve">Follow-up field to add in Forms: </w:t>
      </w:r>
      <w:r>
        <w:t>Assessor / respondent comments and, if Not applicable, justification.</w:t>
      </w:r>
    </w:p>
    <w:p w14:paraId="64C0B8BA" w14:textId="77777777" w:rsidR="0099447C" w:rsidRDefault="00000000">
      <w:pPr>
        <w:pStyle w:val="ListNumber"/>
        <w:spacing w:after="40"/>
      </w:pPr>
      <w:r>
        <w:t>TPR-006 | Has the organisation assessed whether personal data may be transferred outside India and whether applicable government restrictions or sectoral requirements affect that transfer?</w:t>
      </w:r>
    </w:p>
    <w:p w14:paraId="507BB693" w14:textId="77777777" w:rsidR="0099447C" w:rsidRDefault="00000000">
      <w:pPr>
        <w:pStyle w:val="ListBullet"/>
        <w:spacing w:after="0"/>
        <w:ind w:left="504"/>
      </w:pPr>
      <w:r>
        <w:t>Implemented</w:t>
      </w:r>
    </w:p>
    <w:p w14:paraId="3517FAAC" w14:textId="77777777" w:rsidR="0099447C" w:rsidRDefault="00000000">
      <w:pPr>
        <w:pStyle w:val="ListBullet"/>
        <w:spacing w:after="0"/>
        <w:ind w:left="504"/>
      </w:pPr>
      <w:r>
        <w:t>Partially implemented</w:t>
      </w:r>
    </w:p>
    <w:p w14:paraId="73F86715" w14:textId="77777777" w:rsidR="0099447C" w:rsidRDefault="00000000">
      <w:pPr>
        <w:pStyle w:val="ListBullet"/>
        <w:spacing w:after="0"/>
        <w:ind w:left="504"/>
      </w:pPr>
      <w:r>
        <w:t>Not implemented</w:t>
      </w:r>
    </w:p>
    <w:p w14:paraId="1B977F3A" w14:textId="77777777" w:rsidR="0099447C" w:rsidRDefault="00000000">
      <w:pPr>
        <w:pStyle w:val="ListBullet"/>
        <w:spacing w:after="0"/>
        <w:ind w:left="504"/>
      </w:pPr>
      <w:r>
        <w:t>Unknown / not verified</w:t>
      </w:r>
    </w:p>
    <w:p w14:paraId="1DF88B72" w14:textId="77777777" w:rsidR="0099447C" w:rsidRDefault="00000000">
      <w:pPr>
        <w:pStyle w:val="ListBullet"/>
        <w:spacing w:after="0"/>
        <w:ind w:left="504"/>
      </w:pPr>
      <w:r>
        <w:t>Not applicable — justification required</w:t>
      </w:r>
    </w:p>
    <w:p w14:paraId="630A50CE" w14:textId="77777777" w:rsidR="0099447C" w:rsidRDefault="00000000">
      <w:pPr>
        <w:spacing w:after="120"/>
        <w:ind w:left="504"/>
      </w:pPr>
      <w:r>
        <w:rPr>
          <w:b/>
        </w:rPr>
        <w:t xml:space="preserve">Follow-up field to add in Forms: </w:t>
      </w:r>
      <w:r>
        <w:t>Assessor / respondent comments and, if Not applicable, justification.</w:t>
      </w:r>
    </w:p>
    <w:p w14:paraId="1DCAD81D" w14:textId="77777777" w:rsidR="0099447C" w:rsidRDefault="00000000">
      <w:pPr>
        <w:pStyle w:val="Heading1"/>
      </w:pPr>
      <w:r>
        <w:t>APP — Applicability and special obligations</w:t>
      </w:r>
    </w:p>
    <w:p w14:paraId="09D18BE2" w14:textId="77777777" w:rsidR="0099447C" w:rsidRDefault="00000000">
      <w:pPr>
        <w:pStyle w:val="ListNumber"/>
        <w:spacing w:after="40"/>
      </w:pPr>
      <w:r>
        <w:t>APP-001 | Has the organisation documented whether the DPDP Act applies to its processing activities, including territorial scope and statutory exclusions?</w:t>
      </w:r>
    </w:p>
    <w:p w14:paraId="46F00B2F" w14:textId="77777777" w:rsidR="0099447C" w:rsidRDefault="00000000">
      <w:pPr>
        <w:pStyle w:val="ListBullet"/>
        <w:spacing w:after="0"/>
        <w:ind w:left="504"/>
      </w:pPr>
      <w:r>
        <w:t>Implemented</w:t>
      </w:r>
    </w:p>
    <w:p w14:paraId="01E9D8C1" w14:textId="77777777" w:rsidR="0099447C" w:rsidRDefault="00000000">
      <w:pPr>
        <w:pStyle w:val="ListBullet"/>
        <w:spacing w:after="0"/>
        <w:ind w:left="504"/>
      </w:pPr>
      <w:r>
        <w:lastRenderedPageBreak/>
        <w:t>Partially implemented</w:t>
      </w:r>
    </w:p>
    <w:p w14:paraId="032D0CF4" w14:textId="77777777" w:rsidR="0099447C" w:rsidRDefault="00000000">
      <w:pPr>
        <w:pStyle w:val="ListBullet"/>
        <w:spacing w:after="0"/>
        <w:ind w:left="504"/>
      </w:pPr>
      <w:r>
        <w:t>Not implemented</w:t>
      </w:r>
    </w:p>
    <w:p w14:paraId="72569FE4" w14:textId="77777777" w:rsidR="0099447C" w:rsidRDefault="00000000">
      <w:pPr>
        <w:pStyle w:val="ListBullet"/>
        <w:spacing w:after="0"/>
        <w:ind w:left="504"/>
      </w:pPr>
      <w:r>
        <w:t>Unknown / not verified</w:t>
      </w:r>
    </w:p>
    <w:p w14:paraId="0040E7F6" w14:textId="77777777" w:rsidR="0099447C" w:rsidRDefault="00000000">
      <w:pPr>
        <w:pStyle w:val="ListBullet"/>
        <w:spacing w:after="0"/>
        <w:ind w:left="504"/>
      </w:pPr>
      <w:r>
        <w:t>Not applicable — justification required</w:t>
      </w:r>
    </w:p>
    <w:p w14:paraId="550F7732" w14:textId="77777777" w:rsidR="0099447C" w:rsidRDefault="00000000">
      <w:pPr>
        <w:spacing w:after="120"/>
        <w:ind w:left="504"/>
      </w:pPr>
      <w:r>
        <w:rPr>
          <w:b/>
        </w:rPr>
        <w:t xml:space="preserve">Follow-up field to add in Forms: </w:t>
      </w:r>
      <w:r>
        <w:t>Assessor / respondent comments and, if Not applicable, justification.</w:t>
      </w:r>
    </w:p>
    <w:p w14:paraId="4D5CA729" w14:textId="77777777" w:rsidR="0099447C" w:rsidRDefault="00000000">
      <w:pPr>
        <w:pStyle w:val="ListNumber"/>
        <w:spacing w:after="40"/>
      </w:pPr>
      <w:r>
        <w:t>APP-002 | Has the organisation assessed whether any statutory exemption applies to its processing and documented the basis and limits?</w:t>
      </w:r>
    </w:p>
    <w:p w14:paraId="7685AAA1" w14:textId="77777777" w:rsidR="0099447C" w:rsidRDefault="00000000">
      <w:pPr>
        <w:pStyle w:val="ListBullet"/>
        <w:spacing w:after="0"/>
        <w:ind w:left="504"/>
      </w:pPr>
      <w:r>
        <w:t>Implemented</w:t>
      </w:r>
    </w:p>
    <w:p w14:paraId="00EFE16C" w14:textId="77777777" w:rsidR="0099447C" w:rsidRDefault="00000000">
      <w:pPr>
        <w:pStyle w:val="ListBullet"/>
        <w:spacing w:after="0"/>
        <w:ind w:left="504"/>
      </w:pPr>
      <w:r>
        <w:t>Partially implemented</w:t>
      </w:r>
    </w:p>
    <w:p w14:paraId="0DA79453" w14:textId="77777777" w:rsidR="0099447C" w:rsidRDefault="00000000">
      <w:pPr>
        <w:pStyle w:val="ListBullet"/>
        <w:spacing w:after="0"/>
        <w:ind w:left="504"/>
      </w:pPr>
      <w:r>
        <w:t>Not implemented</w:t>
      </w:r>
    </w:p>
    <w:p w14:paraId="70F1EE72" w14:textId="77777777" w:rsidR="0099447C" w:rsidRDefault="00000000">
      <w:pPr>
        <w:pStyle w:val="ListBullet"/>
        <w:spacing w:after="0"/>
        <w:ind w:left="504"/>
      </w:pPr>
      <w:r>
        <w:t>Unknown / not verified</w:t>
      </w:r>
    </w:p>
    <w:p w14:paraId="0C557CE5" w14:textId="77777777" w:rsidR="0099447C" w:rsidRDefault="00000000">
      <w:pPr>
        <w:pStyle w:val="ListBullet"/>
        <w:spacing w:after="0"/>
        <w:ind w:left="504"/>
      </w:pPr>
      <w:r>
        <w:t>Not applicable — justification required</w:t>
      </w:r>
    </w:p>
    <w:p w14:paraId="46A52798" w14:textId="77777777" w:rsidR="0099447C" w:rsidRDefault="00000000">
      <w:pPr>
        <w:spacing w:after="120"/>
        <w:ind w:left="504"/>
      </w:pPr>
      <w:r>
        <w:rPr>
          <w:b/>
        </w:rPr>
        <w:t xml:space="preserve">Follow-up field to add in Forms: </w:t>
      </w:r>
      <w:r>
        <w:t>Assessor / respondent comments and, if Not applicable, justification.</w:t>
      </w:r>
    </w:p>
    <w:p w14:paraId="48ECDA38" w14:textId="77777777" w:rsidR="0099447C" w:rsidRDefault="00000000">
      <w:pPr>
        <w:pStyle w:val="ListNumber"/>
        <w:spacing w:after="40"/>
      </w:pPr>
      <w:r>
        <w:t>APP-003 | Has the organisation assessed whether it has been notified or designated as a Significant Data Fiduciary and whether enhanced obligations apply?</w:t>
      </w:r>
    </w:p>
    <w:p w14:paraId="417C74AE" w14:textId="77777777" w:rsidR="0099447C" w:rsidRDefault="00000000">
      <w:pPr>
        <w:pStyle w:val="ListBullet"/>
        <w:spacing w:after="0"/>
        <w:ind w:left="504"/>
      </w:pPr>
      <w:r>
        <w:t>Implemented</w:t>
      </w:r>
    </w:p>
    <w:p w14:paraId="5E9504FC" w14:textId="77777777" w:rsidR="0099447C" w:rsidRDefault="00000000">
      <w:pPr>
        <w:pStyle w:val="ListBullet"/>
        <w:spacing w:after="0"/>
        <w:ind w:left="504"/>
      </w:pPr>
      <w:r>
        <w:t>Partially implemented</w:t>
      </w:r>
    </w:p>
    <w:p w14:paraId="15ED2638" w14:textId="77777777" w:rsidR="0099447C" w:rsidRDefault="00000000">
      <w:pPr>
        <w:pStyle w:val="ListBullet"/>
        <w:spacing w:after="0"/>
        <w:ind w:left="504"/>
      </w:pPr>
      <w:r>
        <w:t>Not implemented</w:t>
      </w:r>
    </w:p>
    <w:p w14:paraId="45DFF0AF" w14:textId="77777777" w:rsidR="0099447C" w:rsidRDefault="00000000">
      <w:pPr>
        <w:pStyle w:val="ListBullet"/>
        <w:spacing w:after="0"/>
        <w:ind w:left="504"/>
      </w:pPr>
      <w:r>
        <w:t>Unknown / not verified</w:t>
      </w:r>
    </w:p>
    <w:p w14:paraId="3B214836" w14:textId="77777777" w:rsidR="0099447C" w:rsidRDefault="00000000">
      <w:pPr>
        <w:pStyle w:val="ListBullet"/>
        <w:spacing w:after="0"/>
        <w:ind w:left="504"/>
      </w:pPr>
      <w:r>
        <w:t>Not applicable — justification required</w:t>
      </w:r>
    </w:p>
    <w:p w14:paraId="06DC02E8" w14:textId="77777777" w:rsidR="0099447C" w:rsidRDefault="00000000">
      <w:pPr>
        <w:spacing w:after="120"/>
        <w:ind w:left="504"/>
      </w:pPr>
      <w:r>
        <w:rPr>
          <w:b/>
        </w:rPr>
        <w:t xml:space="preserve">Follow-up field to add in Forms: </w:t>
      </w:r>
      <w:r>
        <w:t>Assessor / respondent comments and, if Not applicable, justification.</w:t>
      </w:r>
    </w:p>
    <w:p w14:paraId="4168361A" w14:textId="77777777" w:rsidR="0099447C" w:rsidRDefault="00000000">
      <w:pPr>
        <w:pStyle w:val="ListNumber"/>
        <w:spacing w:after="40"/>
      </w:pPr>
      <w:r>
        <w:t>APP-004 | Does the organisation process personal data of children or persons with disabilities who may require a lawful guardian, and has it assessed applicable requirements?</w:t>
      </w:r>
    </w:p>
    <w:p w14:paraId="55F069A6" w14:textId="77777777" w:rsidR="0099447C" w:rsidRDefault="00000000">
      <w:pPr>
        <w:pStyle w:val="ListBullet"/>
        <w:spacing w:after="0"/>
        <w:ind w:left="504"/>
      </w:pPr>
      <w:r>
        <w:t>Implemented</w:t>
      </w:r>
    </w:p>
    <w:p w14:paraId="0311D5DB" w14:textId="77777777" w:rsidR="0099447C" w:rsidRDefault="00000000">
      <w:pPr>
        <w:pStyle w:val="ListBullet"/>
        <w:spacing w:after="0"/>
        <w:ind w:left="504"/>
      </w:pPr>
      <w:r>
        <w:t>Partially implemented</w:t>
      </w:r>
    </w:p>
    <w:p w14:paraId="5E45F026" w14:textId="77777777" w:rsidR="0099447C" w:rsidRDefault="00000000">
      <w:pPr>
        <w:pStyle w:val="ListBullet"/>
        <w:spacing w:after="0"/>
        <w:ind w:left="504"/>
      </w:pPr>
      <w:r>
        <w:t>Not implemented</w:t>
      </w:r>
    </w:p>
    <w:p w14:paraId="3C1AC77C" w14:textId="77777777" w:rsidR="0099447C" w:rsidRDefault="00000000">
      <w:pPr>
        <w:pStyle w:val="ListBullet"/>
        <w:spacing w:after="0"/>
        <w:ind w:left="504"/>
      </w:pPr>
      <w:r>
        <w:t>Unknown / not verified</w:t>
      </w:r>
    </w:p>
    <w:p w14:paraId="6A63BD2E" w14:textId="77777777" w:rsidR="0099447C" w:rsidRDefault="00000000">
      <w:pPr>
        <w:pStyle w:val="ListBullet"/>
        <w:spacing w:after="0"/>
        <w:ind w:left="504"/>
      </w:pPr>
      <w:r>
        <w:t>Not applicable — justification required</w:t>
      </w:r>
    </w:p>
    <w:p w14:paraId="0F5D8573" w14:textId="77777777" w:rsidR="0099447C" w:rsidRDefault="00000000">
      <w:pPr>
        <w:spacing w:after="120"/>
        <w:ind w:left="504"/>
      </w:pPr>
      <w:r>
        <w:rPr>
          <w:b/>
        </w:rPr>
        <w:t xml:space="preserve">Follow-up field to add in Forms: </w:t>
      </w:r>
      <w:r>
        <w:t>Assessor / respondent comments and, if Not applicable, justification.</w:t>
      </w:r>
    </w:p>
    <w:p w14:paraId="11D54A4C" w14:textId="77777777" w:rsidR="0099447C" w:rsidRDefault="00000000">
      <w:pPr>
        <w:pStyle w:val="ListNumber"/>
        <w:spacing w:after="40"/>
      </w:pPr>
      <w:r>
        <w:t>APP-005 | Has the organisation assessed whether any processing is subject to additional sectoral privacy, cybersecurity, recordkeeping or localisation obligations?</w:t>
      </w:r>
    </w:p>
    <w:p w14:paraId="3E8FFDF5" w14:textId="77777777" w:rsidR="0099447C" w:rsidRDefault="00000000">
      <w:pPr>
        <w:pStyle w:val="ListBullet"/>
        <w:spacing w:after="0"/>
        <w:ind w:left="504"/>
      </w:pPr>
      <w:r>
        <w:t>Implemented</w:t>
      </w:r>
    </w:p>
    <w:p w14:paraId="350E6A42" w14:textId="77777777" w:rsidR="0099447C" w:rsidRDefault="00000000">
      <w:pPr>
        <w:pStyle w:val="ListBullet"/>
        <w:spacing w:after="0"/>
        <w:ind w:left="504"/>
      </w:pPr>
      <w:r>
        <w:t>Partially implemented</w:t>
      </w:r>
    </w:p>
    <w:p w14:paraId="050F400B" w14:textId="77777777" w:rsidR="0099447C" w:rsidRDefault="00000000">
      <w:pPr>
        <w:pStyle w:val="ListBullet"/>
        <w:spacing w:after="0"/>
        <w:ind w:left="504"/>
      </w:pPr>
      <w:r>
        <w:t>Not implemented</w:t>
      </w:r>
    </w:p>
    <w:p w14:paraId="3518A636" w14:textId="77777777" w:rsidR="0099447C" w:rsidRDefault="00000000">
      <w:pPr>
        <w:pStyle w:val="ListBullet"/>
        <w:spacing w:after="0"/>
        <w:ind w:left="504"/>
      </w:pPr>
      <w:r>
        <w:t>Unknown / not verified</w:t>
      </w:r>
    </w:p>
    <w:p w14:paraId="0DAD32A6" w14:textId="77777777" w:rsidR="0099447C" w:rsidRDefault="00000000">
      <w:pPr>
        <w:pStyle w:val="ListBullet"/>
        <w:spacing w:after="0"/>
        <w:ind w:left="504"/>
      </w:pPr>
      <w:r>
        <w:t>Not applicable — justification required</w:t>
      </w:r>
    </w:p>
    <w:p w14:paraId="487CB34A" w14:textId="77777777" w:rsidR="0099447C" w:rsidRDefault="00000000">
      <w:pPr>
        <w:spacing w:after="120"/>
        <w:ind w:left="504"/>
      </w:pPr>
      <w:r>
        <w:rPr>
          <w:b/>
        </w:rPr>
        <w:t xml:space="preserve">Follow-up field to add in Forms: </w:t>
      </w:r>
      <w:r>
        <w:t>Assessor / respondent comments and, if Not applicable, justification.</w:t>
      </w:r>
    </w:p>
    <w:p w14:paraId="72F7056E" w14:textId="77777777" w:rsidR="0099447C" w:rsidRDefault="00000000">
      <w:pPr>
        <w:pStyle w:val="ListNumber"/>
        <w:spacing w:after="40"/>
      </w:pPr>
      <w:r>
        <w:lastRenderedPageBreak/>
        <w:t>APP-006 | Has the organisation assessed whether it processes personal data for research, archiving, statistical or other special purposes that may be subject to specific conditions or exemptions?</w:t>
      </w:r>
    </w:p>
    <w:p w14:paraId="09984E37" w14:textId="77777777" w:rsidR="0099447C" w:rsidRDefault="00000000">
      <w:pPr>
        <w:pStyle w:val="ListBullet"/>
        <w:spacing w:after="0"/>
        <w:ind w:left="504"/>
      </w:pPr>
      <w:r>
        <w:t>Implemented</w:t>
      </w:r>
    </w:p>
    <w:p w14:paraId="32FD5432" w14:textId="77777777" w:rsidR="0099447C" w:rsidRDefault="00000000">
      <w:pPr>
        <w:pStyle w:val="ListBullet"/>
        <w:spacing w:after="0"/>
        <w:ind w:left="504"/>
      </w:pPr>
      <w:r>
        <w:t>Partially implemented</w:t>
      </w:r>
    </w:p>
    <w:p w14:paraId="3B93CF31" w14:textId="77777777" w:rsidR="0099447C" w:rsidRDefault="00000000">
      <w:pPr>
        <w:pStyle w:val="ListBullet"/>
        <w:spacing w:after="0"/>
        <w:ind w:left="504"/>
      </w:pPr>
      <w:r>
        <w:t>Not implemented</w:t>
      </w:r>
    </w:p>
    <w:p w14:paraId="30805A27" w14:textId="77777777" w:rsidR="0099447C" w:rsidRDefault="00000000">
      <w:pPr>
        <w:pStyle w:val="ListBullet"/>
        <w:spacing w:after="0"/>
        <w:ind w:left="504"/>
      </w:pPr>
      <w:r>
        <w:t>Unknown / not verified</w:t>
      </w:r>
    </w:p>
    <w:p w14:paraId="470F4B5B" w14:textId="77777777" w:rsidR="0099447C" w:rsidRDefault="00000000">
      <w:pPr>
        <w:pStyle w:val="ListBullet"/>
        <w:spacing w:after="0"/>
        <w:ind w:left="504"/>
      </w:pPr>
      <w:r>
        <w:t>Not applicable — justification required</w:t>
      </w:r>
    </w:p>
    <w:p w14:paraId="30CABCF3" w14:textId="77777777" w:rsidR="0099447C" w:rsidRDefault="00000000">
      <w:pPr>
        <w:spacing w:after="120"/>
        <w:ind w:left="504"/>
      </w:pPr>
      <w:r>
        <w:rPr>
          <w:b/>
        </w:rPr>
        <w:t xml:space="preserve">Follow-up field to add in Forms: </w:t>
      </w:r>
      <w:r>
        <w:t>Assessor / respondent comments and, if Not applicable, justification.</w:t>
      </w:r>
    </w:p>
    <w:p w14:paraId="6CBF766A" w14:textId="77777777" w:rsidR="0099447C" w:rsidRDefault="00000000">
      <w:pPr>
        <w:pStyle w:val="ListNumber"/>
        <w:spacing w:after="40"/>
      </w:pPr>
      <w:r>
        <w:t>APP-007 | Is there a process to reassess applicability, exemptions and special obligations when the organisation enters new markets, launches products or changes data uses?</w:t>
      </w:r>
    </w:p>
    <w:p w14:paraId="082EACEF" w14:textId="77777777" w:rsidR="0099447C" w:rsidRDefault="00000000">
      <w:pPr>
        <w:pStyle w:val="ListBullet"/>
        <w:spacing w:after="0"/>
        <w:ind w:left="504"/>
      </w:pPr>
      <w:r>
        <w:t>Implemented</w:t>
      </w:r>
    </w:p>
    <w:p w14:paraId="01ACFA03" w14:textId="77777777" w:rsidR="0099447C" w:rsidRDefault="00000000">
      <w:pPr>
        <w:pStyle w:val="ListBullet"/>
        <w:spacing w:after="0"/>
        <w:ind w:left="504"/>
      </w:pPr>
      <w:r>
        <w:t>Partially implemented</w:t>
      </w:r>
    </w:p>
    <w:p w14:paraId="63FFE682" w14:textId="77777777" w:rsidR="0099447C" w:rsidRDefault="00000000">
      <w:pPr>
        <w:pStyle w:val="ListBullet"/>
        <w:spacing w:after="0"/>
        <w:ind w:left="504"/>
      </w:pPr>
      <w:r>
        <w:t>Not implemented</w:t>
      </w:r>
    </w:p>
    <w:p w14:paraId="6B3AE384" w14:textId="77777777" w:rsidR="0099447C" w:rsidRDefault="00000000">
      <w:pPr>
        <w:pStyle w:val="ListBullet"/>
        <w:spacing w:after="0"/>
        <w:ind w:left="504"/>
      </w:pPr>
      <w:r>
        <w:t>Unknown / not verified</w:t>
      </w:r>
    </w:p>
    <w:p w14:paraId="4D372B13" w14:textId="77777777" w:rsidR="0099447C" w:rsidRDefault="00000000">
      <w:pPr>
        <w:pStyle w:val="ListBullet"/>
        <w:spacing w:after="0"/>
        <w:ind w:left="504"/>
      </w:pPr>
      <w:r>
        <w:t>Not applicable — justification required</w:t>
      </w:r>
    </w:p>
    <w:p w14:paraId="587C55F0" w14:textId="77777777" w:rsidR="0099447C" w:rsidRDefault="00000000">
      <w:pPr>
        <w:spacing w:after="120"/>
        <w:ind w:left="504"/>
      </w:pPr>
      <w:r>
        <w:rPr>
          <w:b/>
        </w:rPr>
        <w:t xml:space="preserve">Follow-up field to add in Forms: </w:t>
      </w:r>
      <w:r>
        <w:t>Assessor / respondent comments and, if Not applicable, justification.</w:t>
      </w:r>
    </w:p>
    <w:p w14:paraId="34F9B074" w14:textId="77777777" w:rsidR="0099447C" w:rsidRDefault="00000000">
      <w:r>
        <w:br w:type="page"/>
      </w:r>
    </w:p>
    <w:p w14:paraId="69F32AEE" w14:textId="77777777" w:rsidR="0099447C" w:rsidRDefault="00000000">
      <w:pPr>
        <w:pStyle w:val="Heading1"/>
      </w:pPr>
      <w:r>
        <w:lastRenderedPageBreak/>
        <w:t>Assessor-only reference</w:t>
      </w:r>
    </w:p>
    <w:p w14:paraId="30C2CFAB" w14:textId="77777777" w:rsidR="0099447C" w:rsidRDefault="00000000">
      <w:r>
        <w:t>Do not place all legal references, evidence instructions and remediation recommendations into the public respondent form. Keep them in the restricted SharePoint DPDP_QuestionBank and assessor workspace. Use QuestionCode to map each response back to the approved question-bank record.</w:t>
      </w:r>
    </w:p>
    <w:p w14:paraId="3CA5997B" w14:textId="77777777" w:rsidR="0099447C" w:rsidRDefault="00000000">
      <w:r>
        <w:t>Scoring defaults for MVP (subject to methodology approval): Implemented = 100; Partially implemented = 50; Not implemented = 0; Unknown / not verified = unscored pending review; Not applicable = excluded only after written justification and assessor approval. Report readiness score, evidence coverage and assessment completeness separately.</w:t>
      </w:r>
    </w:p>
    <w:sectPr w:rsidR="009944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282081">
    <w:abstractNumId w:val="8"/>
  </w:num>
  <w:num w:numId="2" w16cid:durableId="560556548">
    <w:abstractNumId w:val="6"/>
  </w:num>
  <w:num w:numId="3" w16cid:durableId="485318843">
    <w:abstractNumId w:val="5"/>
  </w:num>
  <w:num w:numId="4" w16cid:durableId="1400714218">
    <w:abstractNumId w:val="4"/>
  </w:num>
  <w:num w:numId="5" w16cid:durableId="1408579234">
    <w:abstractNumId w:val="7"/>
  </w:num>
  <w:num w:numId="6" w16cid:durableId="1451431791">
    <w:abstractNumId w:val="3"/>
  </w:num>
  <w:num w:numId="7" w16cid:durableId="1586068401">
    <w:abstractNumId w:val="2"/>
  </w:num>
  <w:num w:numId="8" w16cid:durableId="348945385">
    <w:abstractNumId w:val="1"/>
  </w:num>
  <w:num w:numId="9" w16cid:durableId="82729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850"/>
    <w:rsid w:val="0015074B"/>
    <w:rsid w:val="0029639D"/>
    <w:rsid w:val="002972A8"/>
    <w:rsid w:val="00326F90"/>
    <w:rsid w:val="00425FDD"/>
    <w:rsid w:val="0099447C"/>
    <w:rsid w:val="009F43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3A41D"/>
  <w14:defaultImageDpi w14:val="300"/>
  <w15:docId w15:val="{B6D72BD8-E6B6-45DB-B900-7BEAD55D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15</Pages>
  <Words>3478</Words>
  <Characters>19825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Prasad</cp:lastModifiedBy>
  <cp:revision>3</cp:revision>
  <dcterms:created xsi:type="dcterms:W3CDTF">2026-10-10T13:05:00Z</dcterms:created>
  <dcterms:modified xsi:type="dcterms:W3CDTF">2026-10-10T13:37:00Z</dcterms:modified>
  <cp:category/>
</cp:coreProperties>
</file>